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When Predictive Surrogates Fail as RL Environments:</w:t>
      </w:r>
    </w:p>
    <w:p>
      <w:pPr>
        <w:jc w:val="center"/>
      </w:pPr>
      <w:r>
        <w:rPr>
          <w:b/>
          <w:sz w:val="34"/>
        </w:rPr>
        <w:t>A Calibrated Physical Twin as Soft Regularizer for HVAC Control</w:t>
      </w:r>
    </w:p>
    <w:p>
      <w:pPr>
        <w:jc w:val="center"/>
      </w:pPr>
      <w:r>
        <w:rPr>
          <w:i/>
        </w:rPr>
        <w:t>Almaz Sapargali</w:t>
      </w:r>
    </w:p>
    <w:p>
      <w:pPr>
        <w:jc w:val="center"/>
      </w:pPr>
      <w:r>
        <w:rPr>
          <w:i/>
          <w:color w:val="C01020"/>
        </w:rPr>
        <w:t>[TODO] Affiliation, address, country.</w:t>
      </w:r>
    </w:p>
    <w:p>
      <w:pPr>
        <w:jc w:val="center"/>
      </w:pPr>
      <w:r>
        <w:rPr>
          <w:i/>
          <w:color w:val="707070"/>
        </w:rPr>
        <w:t>Target journal: Results in Engineering (Elsevier, Q1)</w:t>
      </w:r>
    </w:p>
    <w:p>
      <w:pPr>
        <w:pStyle w:val="Heading1"/>
      </w:pPr>
      <w:r>
        <w:t>Abstract</w:t>
      </w:r>
    </w:p>
    <w:p>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r>
        <w:rPr>
          <w:i/>
        </w:rPr>
        <w:t>Keywords: HVAC control; deep reinforcement learning; digital twin; physics-informed machine learning; BOPTEST; multi-objective reinforcement learning.</w:t>
      </w:r>
    </w:p>
    <w:p>
      <w:pPr>
        <w:pStyle w:val="Heading1"/>
      </w:pPr>
      <w:r>
        <w:t>1. Introduction</w:t>
      </w:r>
    </w:p>
    <w:p>
      <w:pPr>
        <w:pStyle w:val="Heading2"/>
      </w:pPr>
      <w:r>
        <w:t>Motivation</w:t>
      </w:r>
    </w:p>
    <w:p>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pPr>
        <w:pStyle w:val="Heading2"/>
      </w:pPr>
      <w:r>
        <w:t>Gap</w:t>
      </w:r>
    </w:p>
    <w:p>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pPr>
        <w:pStyle w:val="Heading2"/>
      </w:pPr>
      <w:r>
        <w:t>Hypothesis and study design</w:t>
      </w:r>
    </w:p>
    <w:p>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pPr>
        <w:pStyle w:val="Heading2"/>
      </w:pPr>
      <w:r>
        <w:t>Contribution and results summary</w:t>
      </w:r>
    </w:p>
    <w:p>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pPr>
        <w:pStyle w:val="Heading2"/>
      </w:pPr>
      <w:r>
        <w:t>Contributions</w:t>
      </w:r>
    </w:p>
    <w:p>
      <w:r>
        <w:t>1. A comfort-oriented v3 surrogate for direct supply-temperature control and RL rollout generation.</w:t>
      </w:r>
    </w:p>
    <w:p>
      <w:r>
        <w:t>2. A physically informed v3.5 grey-box surrogate with explicit C_zon identified through Stage A/B/C inverse calibration.</w:t>
      </w:r>
    </w:p>
    <w:p>
      <w:r>
        <w:t>3. A hybrid backend where v3 supplies the smooth RL dynamics and calibrated v3.5 acts as a frozen physical disagreement regularizer.</w:t>
      </w:r>
    </w:p>
    <w:p>
      <w:r>
        <w:t>4. Controller-family-specific evidence: lambda_temp=0.10 for thermostatic PPO, lambda_temp=0.00 for HDRL and 17D MORL.</w:t>
      </w:r>
    </w:p>
    <w:p>
      <w:r>
        <w:t>5. A pre-registered transferability analysis across three hydronic BOPTEST testcases, showing uniform surrogate-side transfer under full Stage A/B/C recalibration and regime-dependent frozen-controller transfer.</w:t>
      </w:r>
    </w:p>
    <w:p>
      <w:r>
        <w:t>6. A reproducible Hou-and-Evins-style numerical audit with S1-S11 supplementary tables and real-data figures.</w:t>
      </w:r>
    </w:p>
    <w:p>
      <w:pPr>
        <w:pStyle w:val="Heading1"/>
      </w:pPr>
      <w:r>
        <w:t>2. Related Work</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000"/>
        <w:gridCol w:w="1050"/>
        <w:gridCol w:w="1100"/>
        <w:gridCol w:w="1150"/>
        <w:gridCol w:w="1050"/>
        <w:gridCol w:w="1050"/>
        <w:gridCol w:w="1300"/>
        <w:gridCol w:w="2660"/>
      </w:tblGrid>
      <w:tr>
        <w:tc>
          <w:tcPr>
            <w:tcW w:w="1000" w:type="dxa"/>
            <w:shd w:fill="EAF2F8"/>
            <w:tcMar>
              <w:top w:w="80" w:type="dxa"/>
              <w:left w:w="90" w:type="dxa"/>
              <w:bottom w:w="80" w:type="dxa"/>
              <w:right w:w="90" w:type="dxa"/>
            </w:tcMar>
          </w:tcPr>
          <w:p>
            <w:r>
              <w:rPr>
                <w:b/>
                <w:sz w:val="10"/>
              </w:rPr>
              <w:t>Reference</w:t>
            </w:r>
          </w:p>
        </w:tc>
        <w:tc>
          <w:tcPr>
            <w:tcW w:w="1050" w:type="dxa"/>
            <w:shd w:fill="EAF2F8"/>
            <w:tcMar>
              <w:top w:w="80" w:type="dxa"/>
              <w:left w:w="90" w:type="dxa"/>
              <w:bottom w:w="80" w:type="dxa"/>
              <w:right w:w="90" w:type="dxa"/>
            </w:tcMar>
          </w:tcPr>
          <w:p>
            <w:r>
              <w:rPr>
                <w:b/>
                <w:sz w:val="10"/>
              </w:rPr>
              <w:t>Domain</w:t>
            </w:r>
          </w:p>
        </w:tc>
        <w:tc>
          <w:tcPr>
            <w:tcW w:w="1100" w:type="dxa"/>
            <w:shd w:fill="EAF2F8"/>
            <w:tcMar>
              <w:top w:w="80" w:type="dxa"/>
              <w:left w:w="90" w:type="dxa"/>
              <w:bottom w:w="80" w:type="dxa"/>
              <w:right w:w="90" w:type="dxa"/>
            </w:tcMar>
          </w:tcPr>
          <w:p>
            <w:r>
              <w:rPr>
                <w:b/>
                <w:sz w:val="10"/>
              </w:rPr>
              <w:t>Method</w:t>
            </w:r>
          </w:p>
        </w:tc>
        <w:tc>
          <w:tcPr>
            <w:tcW w:w="1150" w:type="dxa"/>
            <w:shd w:fill="EAF2F8"/>
            <w:tcMar>
              <w:top w:w="80" w:type="dxa"/>
              <w:left w:w="90" w:type="dxa"/>
              <w:bottom w:w="80" w:type="dxa"/>
              <w:right w:w="90" w:type="dxa"/>
            </w:tcMar>
          </w:tcPr>
          <w:p>
            <w:r>
              <w:rPr>
                <w:b/>
                <w:sz w:val="10"/>
              </w:rPr>
              <w:t>Training env.</w:t>
            </w:r>
          </w:p>
        </w:tc>
        <w:tc>
          <w:tcPr>
            <w:tcW w:w="1050" w:type="dxa"/>
            <w:shd w:fill="EAF2F8"/>
            <w:tcMar>
              <w:top w:w="80" w:type="dxa"/>
              <w:left w:w="90" w:type="dxa"/>
              <w:bottom w:w="80" w:type="dxa"/>
              <w:right w:w="90" w:type="dxa"/>
            </w:tcMar>
          </w:tcPr>
          <w:p>
            <w:r>
              <w:rPr>
                <w:b/>
                <w:sz w:val="10"/>
              </w:rPr>
              <w:t>Model type</w:t>
            </w:r>
          </w:p>
        </w:tc>
        <w:tc>
          <w:tcPr>
            <w:tcW w:w="1050" w:type="dxa"/>
            <w:shd w:fill="EAF2F8"/>
            <w:tcMar>
              <w:top w:w="80" w:type="dxa"/>
              <w:left w:w="90" w:type="dxa"/>
              <w:bottom w:w="80" w:type="dxa"/>
              <w:right w:w="90" w:type="dxa"/>
            </w:tcMar>
          </w:tcPr>
          <w:p>
            <w:r>
              <w:rPr>
                <w:b/>
                <w:sz w:val="10"/>
              </w:rPr>
              <w:t>Objective</w:t>
            </w:r>
          </w:p>
        </w:tc>
        <w:tc>
          <w:tcPr>
            <w:tcW w:w="1300" w:type="dxa"/>
            <w:shd w:fill="EAF2F8"/>
            <w:tcMar>
              <w:top w:w="80" w:type="dxa"/>
              <w:left w:w="90" w:type="dxa"/>
              <w:bottom w:w="80" w:type="dxa"/>
              <w:right w:w="90" w:type="dxa"/>
            </w:tcMar>
          </w:tcPr>
          <w:p>
            <w:r>
              <w:rPr>
                <w:b/>
                <w:sz w:val="10"/>
              </w:rPr>
              <w:t>Key limitation</w:t>
            </w:r>
          </w:p>
        </w:tc>
        <w:tc>
          <w:tcPr>
            <w:tcW w:w="2660" w:type="dxa"/>
            <w:shd w:fill="EAF2F8"/>
            <w:tcMar>
              <w:top w:w="80" w:type="dxa"/>
              <w:left w:w="90" w:type="dxa"/>
              <w:bottom w:w="80" w:type="dxa"/>
              <w:right w:w="90" w:type="dxa"/>
            </w:tcMar>
          </w:tcPr>
          <w:p>
            <w:r>
              <w:rPr>
                <w:b/>
                <w:sz w:val="10"/>
              </w:rPr>
              <w:t>How this paper differs</w:t>
            </w:r>
          </w:p>
        </w:tc>
      </w:tr>
      <w:tr>
        <w:tc>
          <w:tcPr>
            <w:tcW w:w="1000" w:type="dxa"/>
            <w:tcMar>
              <w:top w:w="80" w:type="dxa"/>
              <w:left w:w="90" w:type="dxa"/>
              <w:bottom w:w="80" w:type="dxa"/>
              <w:right w:w="90" w:type="dxa"/>
            </w:tcMar>
          </w:tcPr>
          <w:p>
            <w:r>
              <w:rPr>
                <w:sz w:val="10"/>
              </w:rPr>
              <w:t>Hou &amp; Evins [17]</w:t>
            </w:r>
          </w:p>
        </w:tc>
        <w:tc>
          <w:tcPr>
            <w:tcW w:w="1050" w:type="dxa"/>
            <w:tcMar>
              <w:top w:w="80" w:type="dxa"/>
              <w:left w:w="90" w:type="dxa"/>
              <w:bottom w:w="80" w:type="dxa"/>
              <w:right w:w="90" w:type="dxa"/>
            </w:tcMar>
          </w:tcPr>
          <w:p>
            <w:r>
              <w:rPr>
                <w:sz w:val="10"/>
              </w:rPr>
              <w:t>Surrogate validation</w:t>
            </w:r>
          </w:p>
        </w:tc>
        <w:tc>
          <w:tcPr>
            <w:tcW w:w="1100" w:type="dxa"/>
            <w:tcMar>
              <w:top w:w="80" w:type="dxa"/>
              <w:left w:w="90" w:type="dxa"/>
              <w:bottom w:w="80" w:type="dxa"/>
              <w:right w:w="90" w:type="dxa"/>
            </w:tcMar>
          </w:tcPr>
          <w:p>
            <w:r>
              <w:rPr>
                <w:sz w:val="10"/>
              </w:rPr>
              <w:t>Reporting protocol</w:t>
            </w:r>
          </w:p>
        </w:tc>
        <w:tc>
          <w:tcPr>
            <w:tcW w:w="1150" w:type="dxa"/>
            <w:tcMar>
              <w:top w:w="80" w:type="dxa"/>
              <w:left w:w="90" w:type="dxa"/>
              <w:bottom w:w="80" w:type="dxa"/>
              <w:right w:w="90" w:type="dxa"/>
            </w:tcMar>
          </w:tcPr>
          <w:p>
            <w:r>
              <w:rPr>
                <w:sz w:val="10"/>
              </w:rPr>
              <w:t>Offline traces</w:t>
            </w:r>
          </w:p>
        </w:tc>
        <w:tc>
          <w:tcPr>
            <w:tcW w:w="1050" w:type="dxa"/>
            <w:tcMar>
              <w:top w:w="80" w:type="dxa"/>
              <w:left w:w="90" w:type="dxa"/>
              <w:bottom w:w="80" w:type="dxa"/>
              <w:right w:w="90" w:type="dxa"/>
            </w:tcMar>
          </w:tcPr>
          <w:p>
            <w:r>
              <w:rPr>
                <w:sz w:val="10"/>
              </w:rPr>
              <w:t>NN surrogate</w:t>
            </w:r>
          </w:p>
        </w:tc>
        <w:tc>
          <w:tcPr>
            <w:tcW w:w="1050" w:type="dxa"/>
            <w:tcMar>
              <w:top w:w="80" w:type="dxa"/>
              <w:left w:w="90" w:type="dxa"/>
              <w:bottom w:w="80" w:type="dxa"/>
              <w:right w:w="90" w:type="dxa"/>
            </w:tcMar>
          </w:tcPr>
          <w:p>
            <w:r>
              <w:rPr>
                <w:sz w:val="10"/>
              </w:rPr>
              <w:t>Predictive validity</w:t>
            </w:r>
          </w:p>
        </w:tc>
        <w:tc>
          <w:tcPr>
            <w:tcW w:w="1300" w:type="dxa"/>
            <w:tcMar>
              <w:top w:w="80" w:type="dxa"/>
              <w:left w:w="90" w:type="dxa"/>
              <w:bottom w:w="80" w:type="dxa"/>
              <w:right w:w="90" w:type="dxa"/>
            </w:tcMar>
          </w:tcPr>
          <w:p>
            <w:r>
              <w:rPr>
                <w:sz w:val="10"/>
              </w:rPr>
              <w:t>No RL utility test</w:t>
            </w:r>
          </w:p>
        </w:tc>
        <w:tc>
          <w:tcPr>
            <w:tcW w:w="2660" w:type="dxa"/>
            <w:tcMar>
              <w:top w:w="80" w:type="dxa"/>
              <w:left w:w="90" w:type="dxa"/>
              <w:bottom w:w="80" w:type="dxa"/>
              <w:right w:w="90" w:type="dxa"/>
            </w:tcMar>
          </w:tcPr>
          <w:p>
            <w:r>
              <w:rPr>
                <w:sz w:val="10"/>
              </w:rPr>
              <w:t>Extends protocol to closed-loop RL and transfer.</w:t>
            </w:r>
          </w:p>
        </w:tc>
      </w:tr>
      <w:tr>
        <w:tc>
          <w:tcPr>
            <w:tcW w:w="1000" w:type="dxa"/>
            <w:tcMar>
              <w:top w:w="80" w:type="dxa"/>
              <w:left w:w="90" w:type="dxa"/>
              <w:bottom w:w="80" w:type="dxa"/>
              <w:right w:w="90" w:type="dxa"/>
            </w:tcMar>
          </w:tcPr>
          <w:p>
            <w:r>
              <w:rPr>
                <w:sz w:val="10"/>
              </w:rPr>
              <w:t>Gao et al. [18]</w:t>
            </w:r>
          </w:p>
        </w:tc>
        <w:tc>
          <w:tcPr>
            <w:tcW w:w="1050" w:type="dxa"/>
            <w:tcMar>
              <w:top w:w="80" w:type="dxa"/>
              <w:left w:w="90" w:type="dxa"/>
              <w:bottom w:w="80" w:type="dxa"/>
              <w:right w:w="90" w:type="dxa"/>
            </w:tcMar>
          </w:tcPr>
          <w:p>
            <w:r>
              <w:rPr>
                <w:sz w:val="10"/>
              </w:rPr>
              <w:t>HVAC DRL</w:t>
            </w:r>
          </w:p>
        </w:tc>
        <w:tc>
          <w:tcPr>
            <w:tcW w:w="1100" w:type="dxa"/>
            <w:tcMar>
              <w:top w:w="80" w:type="dxa"/>
              <w:left w:w="90" w:type="dxa"/>
              <w:bottom w:w="80" w:type="dxa"/>
              <w:right w:w="90" w:type="dxa"/>
            </w:tcMar>
          </w:tcPr>
          <w:p>
            <w:r>
              <w:rPr>
                <w:sz w:val="10"/>
              </w:rPr>
              <w:t>Predictive information</w:t>
            </w:r>
          </w:p>
        </w:tc>
        <w:tc>
          <w:tcPr>
            <w:tcW w:w="1150" w:type="dxa"/>
            <w:tcMar>
              <w:top w:w="80" w:type="dxa"/>
              <w:left w:w="90" w:type="dxa"/>
              <w:bottom w:w="80" w:type="dxa"/>
              <w:right w:w="90" w:type="dxa"/>
            </w:tcMar>
          </w:tcPr>
          <w:p>
            <w:r>
              <w:rPr>
                <w:sz w:val="10"/>
              </w:rPr>
              <w:t>Simulation</w:t>
            </w:r>
          </w:p>
        </w:tc>
        <w:tc>
          <w:tcPr>
            <w:tcW w:w="1050" w:type="dxa"/>
            <w:tcMar>
              <w:top w:w="80" w:type="dxa"/>
              <w:left w:w="90" w:type="dxa"/>
              <w:bottom w:w="80" w:type="dxa"/>
              <w:right w:w="90" w:type="dxa"/>
            </w:tcMar>
          </w:tcPr>
          <w:p>
            <w:r>
              <w:rPr>
                <w:sz w:val="10"/>
              </w:rPr>
              <w:t>GRU predictor</w:t>
            </w:r>
          </w:p>
        </w:tc>
        <w:tc>
          <w:tcPr>
            <w:tcW w:w="1050" w:type="dxa"/>
            <w:tcMar>
              <w:top w:w="80" w:type="dxa"/>
              <w:left w:w="90" w:type="dxa"/>
              <w:bottom w:w="80" w:type="dxa"/>
              <w:right w:w="90" w:type="dxa"/>
            </w:tcMar>
          </w:tcPr>
          <w:p>
            <w:r>
              <w:rPr>
                <w:sz w:val="10"/>
              </w:rPr>
              <w:t>Comfort-energy</w:t>
            </w:r>
          </w:p>
        </w:tc>
        <w:tc>
          <w:tcPr>
            <w:tcW w:w="1300" w:type="dxa"/>
            <w:tcMar>
              <w:top w:w="80" w:type="dxa"/>
              <w:left w:w="90" w:type="dxa"/>
              <w:bottom w:w="80" w:type="dxa"/>
              <w:right w:w="90" w:type="dxa"/>
            </w:tcMar>
          </w:tcPr>
          <w:p>
            <w:r>
              <w:rPr>
                <w:sz w:val="10"/>
              </w:rPr>
              <w:t>Predictive signal assumed useful</w:t>
            </w:r>
          </w:p>
        </w:tc>
        <w:tc>
          <w:tcPr>
            <w:tcW w:w="2660" w:type="dxa"/>
            <w:tcMar>
              <w:top w:w="80" w:type="dxa"/>
              <w:left w:w="90" w:type="dxa"/>
              <w:bottom w:w="80" w:type="dxa"/>
              <w:right w:w="90" w:type="dxa"/>
            </w:tcMar>
          </w:tcPr>
          <w:p>
            <w:r>
              <w:rPr>
                <w:sz w:val="10"/>
              </w:rPr>
              <w:t>Shows predictive fidelity can hurt as rollout backend.</w:t>
            </w:r>
          </w:p>
        </w:tc>
      </w:tr>
      <w:tr>
        <w:tc>
          <w:tcPr>
            <w:tcW w:w="1000" w:type="dxa"/>
            <w:tcMar>
              <w:top w:w="80" w:type="dxa"/>
              <w:left w:w="90" w:type="dxa"/>
              <w:bottom w:w="80" w:type="dxa"/>
              <w:right w:w="90" w:type="dxa"/>
            </w:tcMar>
          </w:tcPr>
          <w:p>
            <w:r>
              <w:rPr>
                <w:sz w:val="10"/>
              </w:rPr>
              <w:t>Wang et al. [19]</w:t>
            </w:r>
          </w:p>
        </w:tc>
        <w:tc>
          <w:tcPr>
            <w:tcW w:w="1050" w:type="dxa"/>
            <w:tcMar>
              <w:top w:w="80" w:type="dxa"/>
              <w:left w:w="90" w:type="dxa"/>
              <w:bottom w:w="80" w:type="dxa"/>
              <w:right w:w="90" w:type="dxa"/>
            </w:tcMar>
          </w:tcPr>
          <w:p>
            <w:r>
              <w:rPr>
                <w:sz w:val="10"/>
              </w:rPr>
              <w:t>Safe DRL</w:t>
            </w:r>
          </w:p>
        </w:tc>
        <w:tc>
          <w:tcPr>
            <w:tcW w:w="1100" w:type="dxa"/>
            <w:tcMar>
              <w:top w:w="80" w:type="dxa"/>
              <w:left w:w="90" w:type="dxa"/>
              <w:bottom w:w="80" w:type="dxa"/>
              <w:right w:w="90" w:type="dxa"/>
            </w:tcMar>
          </w:tcPr>
          <w:p>
            <w:r>
              <w:rPr>
                <w:sz w:val="10"/>
              </w:rPr>
              <w:t>MPC filter</w:t>
            </w:r>
          </w:p>
        </w:tc>
        <w:tc>
          <w:tcPr>
            <w:tcW w:w="1150" w:type="dxa"/>
            <w:tcMar>
              <w:top w:w="80" w:type="dxa"/>
              <w:left w:w="90" w:type="dxa"/>
              <w:bottom w:w="80" w:type="dxa"/>
              <w:right w:w="90" w:type="dxa"/>
            </w:tcMar>
          </w:tcPr>
          <w:p>
            <w:r>
              <w:rPr>
                <w:sz w:val="10"/>
              </w:rPr>
              <w:t>Control loop</w:t>
            </w:r>
          </w:p>
        </w:tc>
        <w:tc>
          <w:tcPr>
            <w:tcW w:w="1050" w:type="dxa"/>
            <w:tcMar>
              <w:top w:w="80" w:type="dxa"/>
              <w:left w:w="90" w:type="dxa"/>
              <w:bottom w:w="80" w:type="dxa"/>
              <w:right w:w="90" w:type="dxa"/>
            </w:tcMar>
          </w:tcPr>
          <w:p>
            <w:r>
              <w:rPr>
                <w:sz w:val="10"/>
              </w:rPr>
              <w:t>Safety filter</w:t>
            </w:r>
          </w:p>
        </w:tc>
        <w:tc>
          <w:tcPr>
            <w:tcW w:w="1050" w:type="dxa"/>
            <w:tcMar>
              <w:top w:w="80" w:type="dxa"/>
              <w:left w:w="90" w:type="dxa"/>
              <w:bottom w:w="80" w:type="dxa"/>
              <w:right w:w="90" w:type="dxa"/>
            </w:tcMar>
          </w:tcPr>
          <w:p>
            <w:r>
              <w:rPr>
                <w:sz w:val="10"/>
              </w:rPr>
              <w:t>Safe actions</w:t>
            </w:r>
          </w:p>
        </w:tc>
        <w:tc>
          <w:tcPr>
            <w:tcW w:w="1300" w:type="dxa"/>
            <w:tcMar>
              <w:top w:w="80" w:type="dxa"/>
              <w:left w:w="90" w:type="dxa"/>
              <w:bottom w:w="80" w:type="dxa"/>
              <w:right w:w="90" w:type="dxa"/>
            </w:tcMar>
          </w:tcPr>
          <w:p>
            <w:r>
              <w:rPr>
                <w:sz w:val="10"/>
              </w:rPr>
              <w:t>Hard safety layer</w:t>
            </w:r>
          </w:p>
        </w:tc>
        <w:tc>
          <w:tcPr>
            <w:tcW w:w="2660" w:type="dxa"/>
            <w:tcMar>
              <w:top w:w="80" w:type="dxa"/>
              <w:left w:w="90" w:type="dxa"/>
              <w:bottom w:w="80" w:type="dxa"/>
              <w:right w:w="90" w:type="dxa"/>
            </w:tcMar>
          </w:tcPr>
          <w:p>
            <w:r>
              <w:rPr>
                <w:sz w:val="10"/>
              </w:rPr>
              <w:t>Tests soft physical regularization.</w:t>
            </w:r>
          </w:p>
        </w:tc>
      </w:tr>
      <w:tr>
        <w:tc>
          <w:tcPr>
            <w:tcW w:w="1000" w:type="dxa"/>
            <w:tcMar>
              <w:top w:w="80" w:type="dxa"/>
              <w:left w:w="90" w:type="dxa"/>
              <w:bottom w:w="80" w:type="dxa"/>
              <w:right w:w="90" w:type="dxa"/>
            </w:tcMar>
          </w:tcPr>
          <w:p>
            <w:r>
              <w:rPr>
                <w:sz w:val="10"/>
              </w:rPr>
              <w:t>Liao et al. [21]</w:t>
            </w:r>
          </w:p>
        </w:tc>
        <w:tc>
          <w:tcPr>
            <w:tcW w:w="1050" w:type="dxa"/>
            <w:tcMar>
              <w:top w:w="80" w:type="dxa"/>
              <w:left w:w="90" w:type="dxa"/>
              <w:bottom w:w="80" w:type="dxa"/>
              <w:right w:w="90" w:type="dxa"/>
            </w:tcMar>
          </w:tcPr>
          <w:p>
            <w:r>
              <w:rPr>
                <w:sz w:val="10"/>
              </w:rPr>
              <w:t>HDRL HVAC</w:t>
            </w:r>
          </w:p>
        </w:tc>
        <w:tc>
          <w:tcPr>
            <w:tcW w:w="1100" w:type="dxa"/>
            <w:tcMar>
              <w:top w:w="80" w:type="dxa"/>
              <w:left w:w="90" w:type="dxa"/>
              <w:bottom w:w="80" w:type="dxa"/>
              <w:right w:w="90" w:type="dxa"/>
            </w:tcMar>
          </w:tcPr>
          <w:p>
            <w:r>
              <w:rPr>
                <w:sz w:val="10"/>
              </w:rPr>
              <w:t>Hierarchical RL</w:t>
            </w:r>
          </w:p>
        </w:tc>
        <w:tc>
          <w:tcPr>
            <w:tcW w:w="1150" w:type="dxa"/>
            <w:tcMar>
              <w:top w:w="80" w:type="dxa"/>
              <w:left w:w="90" w:type="dxa"/>
              <w:bottom w:w="80" w:type="dxa"/>
              <w:right w:w="90" w:type="dxa"/>
            </w:tcMar>
          </w:tcPr>
          <w:p>
            <w:r>
              <w:rPr>
                <w:sz w:val="10"/>
              </w:rPr>
              <w:t>Simulation</w:t>
            </w:r>
          </w:p>
        </w:tc>
        <w:tc>
          <w:tcPr>
            <w:tcW w:w="1050" w:type="dxa"/>
            <w:tcMar>
              <w:top w:w="80" w:type="dxa"/>
              <w:left w:w="90" w:type="dxa"/>
              <w:bottom w:w="80" w:type="dxa"/>
              <w:right w:w="90" w:type="dxa"/>
            </w:tcMar>
          </w:tcPr>
          <w:p>
            <w:r>
              <w:rPr>
                <w:sz w:val="10"/>
              </w:rPr>
              <w:t>Controller hierarchy</w:t>
            </w:r>
          </w:p>
        </w:tc>
        <w:tc>
          <w:tcPr>
            <w:tcW w:w="1050" w:type="dxa"/>
            <w:tcMar>
              <w:top w:w="80" w:type="dxa"/>
              <w:left w:w="90" w:type="dxa"/>
              <w:bottom w:w="80" w:type="dxa"/>
              <w:right w:w="90" w:type="dxa"/>
            </w:tcMar>
          </w:tcPr>
          <w:p>
            <w:r>
              <w:rPr>
                <w:sz w:val="10"/>
              </w:rPr>
              <w:t>Comfort/energy</w:t>
            </w:r>
          </w:p>
        </w:tc>
        <w:tc>
          <w:tcPr>
            <w:tcW w:w="1300" w:type="dxa"/>
            <w:tcMar>
              <w:top w:w="80" w:type="dxa"/>
              <w:left w:w="90" w:type="dxa"/>
              <w:bottom w:w="80" w:type="dxa"/>
              <w:right w:w="90" w:type="dxa"/>
            </w:tcMar>
          </w:tcPr>
          <w:p>
            <w:r>
              <w:rPr>
                <w:sz w:val="10"/>
              </w:rPr>
              <w:t>No surrogate-role audit</w:t>
            </w:r>
          </w:p>
        </w:tc>
        <w:tc>
          <w:tcPr>
            <w:tcW w:w="2660" w:type="dxa"/>
            <w:tcMar>
              <w:top w:w="80" w:type="dxa"/>
              <w:left w:w="90" w:type="dxa"/>
              <w:bottom w:w="80" w:type="dxa"/>
              <w:right w:w="90" w:type="dxa"/>
            </w:tcMar>
          </w:tcPr>
          <w:p>
            <w:r>
              <w:rPr>
                <w:sz w:val="10"/>
              </w:rPr>
              <w:t>Tests controller-family specificity.</w:t>
            </w:r>
          </w:p>
        </w:tc>
      </w:tr>
      <w:tr>
        <w:tc>
          <w:tcPr>
            <w:tcW w:w="1000" w:type="dxa"/>
            <w:tcMar>
              <w:top w:w="80" w:type="dxa"/>
              <w:left w:w="90" w:type="dxa"/>
              <w:bottom w:w="80" w:type="dxa"/>
              <w:right w:w="90" w:type="dxa"/>
            </w:tcMar>
          </w:tcPr>
          <w:p>
            <w:r>
              <w:rPr>
                <w:sz w:val="10"/>
              </w:rPr>
              <w:t>Coraci et al. [23]</w:t>
            </w:r>
          </w:p>
        </w:tc>
        <w:tc>
          <w:tcPr>
            <w:tcW w:w="1050" w:type="dxa"/>
            <w:tcMar>
              <w:top w:w="80" w:type="dxa"/>
              <w:left w:w="90" w:type="dxa"/>
              <w:bottom w:w="80" w:type="dxa"/>
              <w:right w:w="90" w:type="dxa"/>
            </w:tcMar>
          </w:tcPr>
          <w:p>
            <w:r>
              <w:rPr>
                <w:sz w:val="10"/>
              </w:rPr>
              <w:t>Transfer</w:t>
            </w:r>
          </w:p>
        </w:tc>
        <w:tc>
          <w:tcPr>
            <w:tcW w:w="1100" w:type="dxa"/>
            <w:tcMar>
              <w:top w:w="80" w:type="dxa"/>
              <w:left w:w="90" w:type="dxa"/>
              <w:bottom w:w="80" w:type="dxa"/>
              <w:right w:w="90" w:type="dxa"/>
            </w:tcMar>
          </w:tcPr>
          <w:p>
            <w:r>
              <w:rPr>
                <w:sz w:val="10"/>
              </w:rPr>
              <w:t>Online transfer</w:t>
            </w:r>
          </w:p>
        </w:tc>
        <w:tc>
          <w:tcPr>
            <w:tcW w:w="1150" w:type="dxa"/>
            <w:tcMar>
              <w:top w:w="80" w:type="dxa"/>
              <w:left w:w="90" w:type="dxa"/>
              <w:bottom w:w="80" w:type="dxa"/>
              <w:right w:w="90" w:type="dxa"/>
            </w:tcMar>
          </w:tcPr>
          <w:p>
            <w:r>
              <w:rPr>
                <w:sz w:val="10"/>
              </w:rPr>
              <w:t>Target adaptation</w:t>
            </w:r>
          </w:p>
        </w:tc>
        <w:tc>
          <w:tcPr>
            <w:tcW w:w="1050" w:type="dxa"/>
            <w:tcMar>
              <w:top w:w="80" w:type="dxa"/>
              <w:left w:w="90" w:type="dxa"/>
              <w:bottom w:w="80" w:type="dxa"/>
              <w:right w:w="90" w:type="dxa"/>
            </w:tcMar>
          </w:tcPr>
          <w:p>
            <w:r>
              <w:rPr>
                <w:sz w:val="10"/>
              </w:rPr>
              <w:t>Controller adaptation</w:t>
            </w:r>
          </w:p>
        </w:tc>
        <w:tc>
          <w:tcPr>
            <w:tcW w:w="1050" w:type="dxa"/>
            <w:tcMar>
              <w:top w:w="80" w:type="dxa"/>
              <w:left w:w="90" w:type="dxa"/>
              <w:bottom w:w="80" w:type="dxa"/>
              <w:right w:w="90" w:type="dxa"/>
            </w:tcMar>
          </w:tcPr>
          <w:p>
            <w:r>
              <w:rPr>
                <w:sz w:val="10"/>
              </w:rPr>
              <w:t>Deployment</w:t>
            </w:r>
          </w:p>
        </w:tc>
        <w:tc>
          <w:tcPr>
            <w:tcW w:w="1300" w:type="dxa"/>
            <w:tcMar>
              <w:top w:w="80" w:type="dxa"/>
              <w:left w:w="90" w:type="dxa"/>
              <w:bottom w:w="80" w:type="dxa"/>
              <w:right w:w="90" w:type="dxa"/>
            </w:tcMar>
          </w:tcPr>
          <w:p>
            <w:r>
              <w:rPr>
                <w:sz w:val="10"/>
              </w:rPr>
              <w:t>Allows policy adaptation</w:t>
            </w:r>
          </w:p>
        </w:tc>
        <w:tc>
          <w:tcPr>
            <w:tcW w:w="2660" w:type="dxa"/>
            <w:tcMar>
              <w:top w:w="80" w:type="dxa"/>
              <w:left w:w="90" w:type="dxa"/>
              <w:bottom w:w="80" w:type="dxa"/>
              <w:right w:w="90" w:type="dxa"/>
            </w:tcMar>
          </w:tcPr>
          <w:p>
            <w:r>
              <w:rPr>
                <w:sz w:val="10"/>
              </w:rPr>
              <w:t>Separates surrogate transfer from frozen-controller transfer.</w:t>
            </w:r>
          </w:p>
        </w:tc>
      </w:tr>
      <w:tr>
        <w:tc>
          <w:tcPr>
            <w:tcW w:w="1000" w:type="dxa"/>
            <w:tcMar>
              <w:top w:w="80" w:type="dxa"/>
              <w:left w:w="90" w:type="dxa"/>
              <w:bottom w:w="80" w:type="dxa"/>
              <w:right w:w="90" w:type="dxa"/>
            </w:tcMar>
          </w:tcPr>
          <w:p>
            <w:r>
              <w:rPr>
                <w:sz w:val="10"/>
              </w:rPr>
              <w:t>Offline RL survey [27]</w:t>
            </w:r>
          </w:p>
        </w:tc>
        <w:tc>
          <w:tcPr>
            <w:tcW w:w="1050" w:type="dxa"/>
            <w:tcMar>
              <w:top w:w="80" w:type="dxa"/>
              <w:left w:w="90" w:type="dxa"/>
              <w:bottom w:w="80" w:type="dxa"/>
              <w:right w:w="90" w:type="dxa"/>
            </w:tcMar>
          </w:tcPr>
          <w:p>
            <w:r>
              <w:rPr>
                <w:sz w:val="10"/>
              </w:rPr>
              <w:t>RL methodology</w:t>
            </w:r>
          </w:p>
        </w:tc>
        <w:tc>
          <w:tcPr>
            <w:tcW w:w="1100" w:type="dxa"/>
            <w:tcMar>
              <w:top w:w="80" w:type="dxa"/>
              <w:left w:w="90" w:type="dxa"/>
              <w:bottom w:w="80" w:type="dxa"/>
              <w:right w:w="90" w:type="dxa"/>
            </w:tcMar>
          </w:tcPr>
          <w:p>
            <w:r>
              <w:rPr>
                <w:sz w:val="10"/>
              </w:rPr>
              <w:t>Distribution shift</w:t>
            </w:r>
          </w:p>
        </w:tc>
        <w:tc>
          <w:tcPr>
            <w:tcW w:w="1150" w:type="dxa"/>
            <w:tcMar>
              <w:top w:w="80" w:type="dxa"/>
              <w:left w:w="90" w:type="dxa"/>
              <w:bottom w:w="80" w:type="dxa"/>
              <w:right w:w="90" w:type="dxa"/>
            </w:tcMar>
          </w:tcPr>
          <w:p>
            <w:r>
              <w:rPr>
                <w:sz w:val="10"/>
              </w:rPr>
              <w:t>Offline data</w:t>
            </w:r>
          </w:p>
        </w:tc>
        <w:tc>
          <w:tcPr>
            <w:tcW w:w="1050" w:type="dxa"/>
            <w:tcMar>
              <w:top w:w="80" w:type="dxa"/>
              <w:left w:w="90" w:type="dxa"/>
              <w:bottom w:w="80" w:type="dxa"/>
              <w:right w:w="90" w:type="dxa"/>
            </w:tcMar>
          </w:tcPr>
          <w:p>
            <w:r>
              <w:rPr>
                <w:sz w:val="10"/>
              </w:rPr>
              <w:t>Policy/data support</w:t>
            </w:r>
          </w:p>
        </w:tc>
        <w:tc>
          <w:tcPr>
            <w:tcW w:w="1050" w:type="dxa"/>
            <w:tcMar>
              <w:top w:w="80" w:type="dxa"/>
              <w:left w:w="90" w:type="dxa"/>
              <w:bottom w:w="80" w:type="dxa"/>
              <w:right w:w="90" w:type="dxa"/>
            </w:tcMar>
          </w:tcPr>
          <w:p>
            <w:r>
              <w:rPr>
                <w:sz w:val="10"/>
              </w:rPr>
              <w:t>OOD robustness</w:t>
            </w:r>
          </w:p>
        </w:tc>
        <w:tc>
          <w:tcPr>
            <w:tcW w:w="1300" w:type="dxa"/>
            <w:tcMar>
              <w:top w:w="80" w:type="dxa"/>
              <w:left w:w="90" w:type="dxa"/>
              <w:bottom w:w="80" w:type="dxa"/>
              <w:right w:w="90" w:type="dxa"/>
            </w:tcMar>
          </w:tcPr>
          <w:p>
            <w:r>
              <w:rPr>
                <w:sz w:val="10"/>
              </w:rPr>
              <w:t>Generic RL</w:t>
            </w:r>
          </w:p>
        </w:tc>
        <w:tc>
          <w:tcPr>
            <w:tcW w:w="2660" w:type="dxa"/>
            <w:tcMar>
              <w:top w:w="80" w:type="dxa"/>
              <w:left w:w="90" w:type="dxa"/>
              <w:bottom w:w="80" w:type="dxa"/>
              <w:right w:w="90" w:type="dxa"/>
            </w:tcMar>
          </w:tcPr>
          <w:p>
            <w:r>
              <w:rPr>
                <w:sz w:val="10"/>
              </w:rPr>
              <w:t>Shows surrogate-induced shift in HVAC control.</w:t>
            </w:r>
          </w:p>
        </w:tc>
      </w:tr>
    </w:tbl>
    <w:p>
      <w:r>
        <w:rPr>
          <w:i/>
          <w:sz w:val="18"/>
          <w:color w:val="555555"/>
        </w:rPr>
        <w:t>Table 1. Literature positioning and research gap. Detailed literature notes are reported in the supplementary material.</w:t>
      </w:r>
    </w:p>
    <w:p>
      <w:pPr>
        <w:pStyle w:val="Heading2"/>
      </w:pPr>
      <w:r>
        <w:t>2.1 Deep reinforcement learning for HVAC control</w:t>
      </w:r>
    </w:p>
    <w:p>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pPr>
        <w:pStyle w:val="Heading2"/>
      </w:pPr>
      <w:r>
        <w:t>2.2 Surrogate and digital twin models for building energy</w:t>
      </w:r>
    </w:p>
    <w:p>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pPr>
        <w:pStyle w:val="Heading2"/>
      </w:pPr>
      <w:r>
        <w:t>2.3 Physics-informed and safety-aware learning</w:t>
      </w:r>
    </w:p>
    <w:p>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pPr>
        <w:pStyle w:val="Heading2"/>
      </w:pPr>
      <w:r>
        <w:t>2.4 Multi-objective RL and Pareto analysis</w:t>
      </w:r>
    </w:p>
    <w:p>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pPr>
        <w:pStyle w:val="Heading2"/>
      </w:pPr>
      <w:r>
        <w:t>2.5 Transfer learning and cross-testcase generalization</w:t>
      </w:r>
    </w:p>
    <w:p>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pPr>
        <w:pStyle w:val="Heading2"/>
      </w:pPr>
      <w:r>
        <w:t>2.6 BOPTEST benchmarking</w:t>
      </w:r>
    </w:p>
    <w:p>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p>
    <w:p>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pPr>
        <w:pStyle w:val="Heading1"/>
      </w:pPr>
      <w:r>
        <w:t>3. Methodology</w:t>
      </w:r>
    </w:p>
    <w:p>
      <w:pPr>
        <w:jc w:val="center"/>
      </w:pPr>
      <w:r>
        <w:drawing>
          <wp:inline distT="0" distB="0" distL="0" distR="0">
            <wp:extent cx="5852160" cy="2651760"/>
            <wp:docPr id="1" name="overall_pipeline"/>
            <a:graphic xmlns:a="http://schemas.openxmlformats.org/drawingml/2006/main">
              <a:graphicData uri="http://schemas.openxmlformats.org/drawingml/2006/picture">
                <pic:pic xmlns:pic="http://schemas.openxmlformats.org/drawingml/2006/picture">
                  <pic:nvPicPr>
                    <pic:cNvPr id="0" name="overall_pipeline"/>
                    <pic:cNvPicPr/>
                  </pic:nvPicPr>
                  <pic:blipFill>
                    <a:blip r:embed="rId1100"/>
                    <a:stretch>
                      <a:fillRect/>
                    </a:stretch>
                  </pic:blipFill>
                  <pic:spPr>
                    <a:xfrm>
                      <a:off x="0" y="0"/>
                      <a:ext cx="5852160" cy="2651760"/>
                    </a:xfrm>
                    <a:prstGeom prst="rect">
                      <a:avLst/>
                    </a:prstGeom>
                  </pic:spPr>
                </pic:pic>
              </a:graphicData>
            </a:graphic>
          </wp:inline>
        </w:drawing>
      </w:r>
    </w:p>
    <w:p>
      <w:r>
        <w:rPr>
          <w:i/>
          <w:sz w:val="18"/>
          <w:color w:val="555555"/>
        </w:rPr>
        <w:t>Figure 1. Overall experimental pipeline. Block 1 separates predictive fidelity from RL utility; Block 2 tests controller-family behaviour; Block 3 tests transferability under pre-registered hydronic target regimes.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150"/>
        <w:gridCol w:w="1350"/>
        <w:gridCol w:w="650"/>
        <w:gridCol w:w="950"/>
        <w:gridCol w:w="1200"/>
        <w:gridCol w:w="800"/>
        <w:gridCol w:w="1300"/>
        <w:gridCol w:w="950"/>
        <w:gridCol w:w="2010"/>
      </w:tblGrid>
      <w:tr>
        <w:tc>
          <w:tcPr>
            <w:tcW w:w="1150" w:type="dxa"/>
            <w:shd w:fill="EAF2F8"/>
            <w:tcMar>
              <w:top w:w="80" w:type="dxa"/>
              <w:left w:w="90" w:type="dxa"/>
              <w:bottom w:w="80" w:type="dxa"/>
              <w:right w:w="90" w:type="dxa"/>
            </w:tcMar>
          </w:tcPr>
          <w:p>
            <w:r>
              <w:rPr>
                <w:b/>
                <w:sz w:val="10"/>
              </w:rPr>
              <w:t>Surrogate/backend</w:t>
            </w:r>
          </w:p>
        </w:tc>
        <w:tc>
          <w:tcPr>
            <w:tcW w:w="1350" w:type="dxa"/>
            <w:shd w:fill="EAF2F8"/>
            <w:tcMar>
              <w:top w:w="80" w:type="dxa"/>
              <w:left w:w="90" w:type="dxa"/>
              <w:bottom w:w="80" w:type="dxa"/>
              <w:right w:w="90" w:type="dxa"/>
            </w:tcMar>
          </w:tcPr>
          <w:p>
            <w:r>
              <w:rPr>
                <w:b/>
                <w:sz w:val="10"/>
              </w:rPr>
              <w:t>Architecture</w:t>
            </w:r>
          </w:p>
        </w:tc>
        <w:tc>
          <w:tcPr>
            <w:tcW w:w="650" w:type="dxa"/>
            <w:shd w:fill="EAF2F8"/>
            <w:tcMar>
              <w:top w:w="80" w:type="dxa"/>
              <w:left w:w="90" w:type="dxa"/>
              <w:bottom w:w="80" w:type="dxa"/>
              <w:right w:w="90" w:type="dxa"/>
            </w:tcMar>
          </w:tcPr>
          <w:p>
            <w:r>
              <w:rPr>
                <w:b/>
                <w:sz w:val="10"/>
              </w:rPr>
              <w:t>Input dim</w:t>
            </w:r>
          </w:p>
        </w:tc>
        <w:tc>
          <w:tcPr>
            <w:tcW w:w="950" w:type="dxa"/>
            <w:shd w:fill="EAF2F8"/>
            <w:tcMar>
              <w:top w:w="80" w:type="dxa"/>
              <w:left w:w="90" w:type="dxa"/>
              <w:bottom w:w="80" w:type="dxa"/>
              <w:right w:w="90" w:type="dxa"/>
            </w:tcMar>
          </w:tcPr>
          <w:p>
            <w:r>
              <w:rPr>
                <w:b/>
                <w:sz w:val="10"/>
              </w:rPr>
              <w:t>Output</w:t>
            </w:r>
          </w:p>
        </w:tc>
        <w:tc>
          <w:tcPr>
            <w:tcW w:w="1200" w:type="dxa"/>
            <w:shd w:fill="EAF2F8"/>
            <w:tcMar>
              <w:top w:w="80" w:type="dxa"/>
              <w:left w:w="90" w:type="dxa"/>
              <w:bottom w:w="80" w:type="dxa"/>
              <w:right w:w="90" w:type="dxa"/>
            </w:tcMar>
          </w:tcPr>
          <w:p>
            <w:r>
              <w:rPr>
                <w:b/>
                <w:sz w:val="10"/>
              </w:rPr>
              <w:t>Physical structure</w:t>
            </w:r>
          </w:p>
        </w:tc>
        <w:tc>
          <w:tcPr>
            <w:tcW w:w="800" w:type="dxa"/>
            <w:shd w:fill="EAF2F8"/>
            <w:tcMar>
              <w:top w:w="80" w:type="dxa"/>
              <w:left w:w="90" w:type="dxa"/>
              <w:bottom w:w="80" w:type="dxa"/>
              <w:right w:w="90" w:type="dxa"/>
            </w:tcMar>
          </w:tcPr>
          <w:p>
            <w:r>
              <w:rPr>
                <w:b/>
                <w:sz w:val="10"/>
              </w:rPr>
              <w:t>Parameters</w:t>
            </w:r>
          </w:p>
        </w:tc>
        <w:tc>
          <w:tcPr>
            <w:tcW w:w="1300" w:type="dxa"/>
            <w:shd w:fill="EAF2F8"/>
            <w:tcMar>
              <w:top w:w="80" w:type="dxa"/>
              <w:left w:w="90" w:type="dxa"/>
              <w:bottom w:w="80" w:type="dxa"/>
              <w:right w:w="90" w:type="dxa"/>
            </w:tcMar>
          </w:tcPr>
          <w:p>
            <w:r>
              <w:rPr>
                <w:b/>
                <w:sz w:val="10"/>
              </w:rPr>
              <w:t>Training corpus</w:t>
            </w:r>
          </w:p>
        </w:tc>
        <w:tc>
          <w:tcPr>
            <w:tcW w:w="950" w:type="dxa"/>
            <w:shd w:fill="EAF2F8"/>
            <w:tcMar>
              <w:top w:w="80" w:type="dxa"/>
              <w:left w:w="90" w:type="dxa"/>
              <w:bottom w:w="80" w:type="dxa"/>
              <w:right w:w="90" w:type="dxa"/>
            </w:tcMar>
          </w:tcPr>
          <w:p>
            <w:r>
              <w:rPr>
                <w:b/>
                <w:sz w:val="10"/>
              </w:rPr>
              <w:t>Calibration</w:t>
            </w:r>
          </w:p>
        </w:tc>
        <w:tc>
          <w:tcPr>
            <w:tcW w:w="2010" w:type="dxa"/>
            <w:shd w:fill="EAF2F8"/>
            <w:tcMar>
              <w:top w:w="80" w:type="dxa"/>
              <w:left w:w="90" w:type="dxa"/>
              <w:bottom w:w="80" w:type="dxa"/>
              <w:right w:w="90" w:type="dxa"/>
            </w:tcMar>
          </w:tcPr>
          <w:p>
            <w:r>
              <w:rPr>
                <w:b/>
                <w:sz w:val="10"/>
              </w:rPr>
              <w:t>Role in RL</w:t>
            </w:r>
          </w:p>
        </w:tc>
      </w:tr>
      <w:tr>
        <w:tc>
          <w:tcPr>
            <w:tcW w:w="1150" w:type="dxa"/>
            <w:tcMar>
              <w:top w:w="80" w:type="dxa"/>
              <w:left w:w="90" w:type="dxa"/>
              <w:bottom w:w="80" w:type="dxa"/>
              <w:right w:w="90" w:type="dxa"/>
            </w:tcMar>
          </w:tcPr>
          <w:p>
            <w:r>
              <w:rPr>
                <w:sz w:val="10"/>
              </w:rPr>
              <w:t>v3</w:t>
            </w:r>
          </w:p>
        </w:tc>
        <w:tc>
          <w:tcPr>
            <w:tcW w:w="1350" w:type="dxa"/>
            <w:tcMar>
              <w:top w:w="80" w:type="dxa"/>
              <w:left w:w="90" w:type="dxa"/>
              <w:bottom w:w="80" w:type="dxa"/>
              <w:right w:w="90" w:type="dxa"/>
            </w:tcMar>
          </w:tcPr>
          <w:p>
            <w:r>
              <w:rPr>
                <w:sz w:val="10"/>
              </w:rPr>
              <w:t>Compact dual-head MLP</w:t>
            </w:r>
          </w:p>
        </w:tc>
        <w:tc>
          <w:tcPr>
            <w:tcW w:w="650" w:type="dxa"/>
            <w:tcMar>
              <w:top w:w="80" w:type="dxa"/>
              <w:left w:w="90" w:type="dxa"/>
              <w:bottom w:w="80" w:type="dxa"/>
              <w:right w:w="90" w:type="dxa"/>
            </w:tcMar>
          </w:tcPr>
          <w:p>
            <w:r>
              <w:rPr>
                <w:sz w:val="10"/>
              </w:rPr>
              <w:t>8</w:t>
            </w:r>
          </w:p>
        </w:tc>
        <w:tc>
          <w:tcPr>
            <w:tcW w:w="950" w:type="dxa"/>
            <w:tcMar>
              <w:top w:w="80" w:type="dxa"/>
              <w:left w:w="90" w:type="dxa"/>
              <w:bottom w:w="80" w:type="dxa"/>
              <w:right w:w="90" w:type="dxa"/>
            </w:tcMar>
          </w:tcPr>
          <w:p>
            <w:r>
              <w:rPr>
                <w:sz w:val="10"/>
              </w:rPr>
              <w:t>dT, HVAC power</w:t>
            </w:r>
          </w:p>
        </w:tc>
        <w:tc>
          <w:tcPr>
            <w:tcW w:w="1200" w:type="dxa"/>
            <w:tcMar>
              <w:top w:w="80" w:type="dxa"/>
              <w:left w:w="90" w:type="dxa"/>
              <w:bottom w:w="80" w:type="dxa"/>
              <w:right w:w="90" w:type="dxa"/>
            </w:tcMar>
          </w:tcPr>
          <w:p>
            <w:r>
              <w:rPr>
                <w:sz w:val="10"/>
              </w:rPr>
              <w:t>No explicit physics</w:t>
            </w:r>
          </w:p>
        </w:tc>
        <w:tc>
          <w:tcPr>
            <w:tcW w:w="800" w:type="dxa"/>
            <w:tcMar>
              <w:top w:w="80" w:type="dxa"/>
              <w:left w:w="90" w:type="dxa"/>
              <w:bottom w:w="80" w:type="dxa"/>
              <w:right w:w="90" w:type="dxa"/>
            </w:tcMar>
          </w:tcPr>
          <w:p>
            <w:r>
              <w:rPr>
                <w:sz w:val="10"/>
              </w:rPr>
              <w:t>8,482</w:t>
            </w:r>
          </w:p>
        </w:tc>
        <w:tc>
          <w:tcPr>
            <w:tcW w:w="1300" w:type="dxa"/>
            <w:tcMar>
              <w:top w:w="80" w:type="dxa"/>
              <w:left w:w="90" w:type="dxa"/>
              <w:bottom w:w="80" w:type="dxa"/>
              <w:right w:w="90" w:type="dxa"/>
            </w:tcMar>
          </w:tcPr>
          <w:p>
            <w:r>
              <w:rPr>
                <w:sz w:val="10"/>
              </w:rPr>
              <w:t>hourly + matched 15-min check</w:t>
            </w:r>
          </w:p>
        </w:tc>
        <w:tc>
          <w:tcPr>
            <w:tcW w:w="950" w:type="dxa"/>
            <w:tcMar>
              <w:top w:w="80" w:type="dxa"/>
              <w:left w:w="90" w:type="dxa"/>
              <w:bottom w:w="80" w:type="dxa"/>
              <w:right w:w="90" w:type="dxa"/>
            </w:tcMar>
          </w:tcPr>
          <w:p>
            <w:r>
              <w:rPr>
                <w:sz w:val="10"/>
              </w:rPr>
              <w:t>Supervised</w:t>
            </w:r>
          </w:p>
        </w:tc>
        <w:tc>
          <w:tcPr>
            <w:tcW w:w="2010" w:type="dxa"/>
            <w:tcMar>
              <w:top w:w="80" w:type="dxa"/>
              <w:left w:w="90" w:type="dxa"/>
              <w:bottom w:w="80" w:type="dxa"/>
              <w:right w:w="90" w:type="dxa"/>
            </w:tcMar>
          </w:tcPr>
          <w:p>
            <w:r>
              <w:rPr>
                <w:sz w:val="10"/>
              </w:rPr>
              <w:t>Primary rollout environment</w:t>
            </w:r>
          </w:p>
        </w:tc>
      </w:tr>
      <w:tr>
        <w:tc>
          <w:tcPr>
            <w:tcW w:w="1150" w:type="dxa"/>
            <w:tcMar>
              <w:top w:w="80" w:type="dxa"/>
              <w:left w:w="90" w:type="dxa"/>
              <w:bottom w:w="80" w:type="dxa"/>
              <w:right w:w="90" w:type="dxa"/>
            </w:tcMar>
          </w:tcPr>
          <w:p>
            <w:r>
              <w:rPr>
                <w:sz w:val="10"/>
              </w:rPr>
              <w:t>raw v3.5</w:t>
            </w:r>
          </w:p>
        </w:tc>
        <w:tc>
          <w:tcPr>
            <w:tcW w:w="1350" w:type="dxa"/>
            <w:tcMar>
              <w:top w:w="80" w:type="dxa"/>
              <w:left w:w="90" w:type="dxa"/>
              <w:bottom w:w="80" w:type="dxa"/>
              <w:right w:w="90" w:type="dxa"/>
            </w:tcMar>
          </w:tcPr>
          <w:p>
            <w:r>
              <w:rPr>
                <w:sz w:val="10"/>
              </w:rPr>
              <w:t>RC-NeuralODE + residual heads</w:t>
            </w:r>
          </w:p>
        </w:tc>
        <w:tc>
          <w:tcPr>
            <w:tcW w:w="650" w:type="dxa"/>
            <w:tcMar>
              <w:top w:w="80" w:type="dxa"/>
              <w:left w:w="90" w:type="dxa"/>
              <w:bottom w:w="80" w:type="dxa"/>
              <w:right w:w="90" w:type="dxa"/>
            </w:tcMar>
          </w:tcPr>
          <w:p>
            <w:r>
              <w:rPr>
                <w:sz w:val="10"/>
              </w:rPr>
              <w:t>15-min prepared</w:t>
            </w:r>
          </w:p>
        </w:tc>
        <w:tc>
          <w:tcPr>
            <w:tcW w:w="950" w:type="dxa"/>
            <w:tcMar>
              <w:top w:w="80" w:type="dxa"/>
              <w:left w:w="90" w:type="dxa"/>
              <w:bottom w:w="80" w:type="dxa"/>
              <w:right w:w="90" w:type="dxa"/>
            </w:tcMar>
          </w:tcPr>
          <w:p>
            <w:r>
              <w:rPr>
                <w:sz w:val="10"/>
              </w:rPr>
              <w:t>T_next, power</w:t>
            </w:r>
          </w:p>
        </w:tc>
        <w:tc>
          <w:tcPr>
            <w:tcW w:w="1200" w:type="dxa"/>
            <w:tcMar>
              <w:top w:w="80" w:type="dxa"/>
              <w:left w:w="90" w:type="dxa"/>
              <w:bottom w:w="80" w:type="dxa"/>
              <w:right w:w="90" w:type="dxa"/>
            </w:tcMar>
          </w:tcPr>
          <w:p>
            <w:r>
              <w:rPr>
                <w:sz w:val="10"/>
              </w:rPr>
              <w:t>C_zon backbone</w:t>
            </w:r>
          </w:p>
        </w:tc>
        <w:tc>
          <w:tcPr>
            <w:tcW w:w="800" w:type="dxa"/>
            <w:tcMar>
              <w:top w:w="80" w:type="dxa"/>
              <w:left w:w="90" w:type="dxa"/>
              <w:bottom w:w="80" w:type="dxa"/>
              <w:right w:w="90" w:type="dxa"/>
            </w:tcMar>
          </w:tcPr>
          <w:p>
            <w:r>
              <w:rPr>
                <w:sz w:val="10"/>
              </w:rPr>
              <w:t>~50k</w:t>
            </w:r>
          </w:p>
        </w:tc>
        <w:tc>
          <w:tcPr>
            <w:tcW w:w="1300" w:type="dxa"/>
            <w:tcMar>
              <w:top w:w="80" w:type="dxa"/>
              <w:left w:w="90" w:type="dxa"/>
              <w:bottom w:w="80" w:type="dxa"/>
              <w:right w:w="90" w:type="dxa"/>
            </w:tcMar>
          </w:tcPr>
          <w:p>
            <w:r>
              <w:rPr>
                <w:sz w:val="10"/>
              </w:rPr>
              <w:t>10,744 rows</w:t>
            </w:r>
          </w:p>
        </w:tc>
        <w:tc>
          <w:tcPr>
            <w:tcW w:w="950" w:type="dxa"/>
            <w:tcMar>
              <w:top w:w="80" w:type="dxa"/>
              <w:left w:w="90" w:type="dxa"/>
              <w:bottom w:w="80" w:type="dxa"/>
              <w:right w:w="90" w:type="dxa"/>
            </w:tcMar>
          </w:tcPr>
          <w:p>
            <w:r>
              <w:rPr>
                <w:sz w:val="10"/>
              </w:rPr>
              <w:t>None</w:t>
            </w:r>
          </w:p>
        </w:tc>
        <w:tc>
          <w:tcPr>
            <w:tcW w:w="2010" w:type="dxa"/>
            <w:tcMar>
              <w:top w:w="80" w:type="dxa"/>
              <w:left w:w="90" w:type="dxa"/>
              <w:bottom w:w="80" w:type="dxa"/>
              <w:right w:w="90" w:type="dxa"/>
            </w:tcMar>
          </w:tcPr>
          <w:p>
            <w:r>
              <w:rPr>
                <w:sz w:val="10"/>
              </w:rPr>
              <w:t>Architecture-only negative baseline</w:t>
            </w:r>
          </w:p>
        </w:tc>
      </w:tr>
      <w:tr>
        <w:tc>
          <w:tcPr>
            <w:tcW w:w="1150" w:type="dxa"/>
            <w:tcMar>
              <w:top w:w="80" w:type="dxa"/>
              <w:left w:w="90" w:type="dxa"/>
              <w:bottom w:w="80" w:type="dxa"/>
              <w:right w:w="90" w:type="dxa"/>
            </w:tcMar>
          </w:tcPr>
          <w:p>
            <w:r>
              <w:rPr>
                <w:sz w:val="10"/>
              </w:rPr>
              <w:t>calibrated v3.5</w:t>
            </w:r>
          </w:p>
        </w:tc>
        <w:tc>
          <w:tcPr>
            <w:tcW w:w="1350" w:type="dxa"/>
            <w:tcMar>
              <w:top w:w="80" w:type="dxa"/>
              <w:left w:w="90" w:type="dxa"/>
              <w:bottom w:w="80" w:type="dxa"/>
              <w:right w:w="90" w:type="dxa"/>
            </w:tcMar>
          </w:tcPr>
          <w:p>
            <w:r>
              <w:rPr>
                <w:sz w:val="10"/>
              </w:rPr>
              <w:t>RC-NeuralODE + residual heads</w:t>
            </w:r>
          </w:p>
        </w:tc>
        <w:tc>
          <w:tcPr>
            <w:tcW w:w="650" w:type="dxa"/>
            <w:tcMar>
              <w:top w:w="80" w:type="dxa"/>
              <w:left w:w="90" w:type="dxa"/>
              <w:bottom w:w="80" w:type="dxa"/>
              <w:right w:w="90" w:type="dxa"/>
            </w:tcMar>
          </w:tcPr>
          <w:p>
            <w:r>
              <w:rPr>
                <w:sz w:val="10"/>
              </w:rPr>
              <w:t>15-min prepared</w:t>
            </w:r>
          </w:p>
        </w:tc>
        <w:tc>
          <w:tcPr>
            <w:tcW w:w="950" w:type="dxa"/>
            <w:tcMar>
              <w:top w:w="80" w:type="dxa"/>
              <w:left w:w="90" w:type="dxa"/>
              <w:bottom w:w="80" w:type="dxa"/>
              <w:right w:w="90" w:type="dxa"/>
            </w:tcMar>
          </w:tcPr>
          <w:p>
            <w:r>
              <w:rPr>
                <w:sz w:val="10"/>
              </w:rPr>
              <w:t>T_next, power</w:t>
            </w:r>
          </w:p>
        </w:tc>
        <w:tc>
          <w:tcPr>
            <w:tcW w:w="1200" w:type="dxa"/>
            <w:tcMar>
              <w:top w:w="80" w:type="dxa"/>
              <w:left w:w="90" w:type="dxa"/>
              <w:bottom w:w="80" w:type="dxa"/>
              <w:right w:w="90" w:type="dxa"/>
            </w:tcMar>
          </w:tcPr>
          <w:p>
            <w:r>
              <w:rPr>
                <w:sz w:val="10"/>
              </w:rPr>
              <w:t>identified C_zon</w:t>
            </w:r>
          </w:p>
        </w:tc>
        <w:tc>
          <w:tcPr>
            <w:tcW w:w="800" w:type="dxa"/>
            <w:tcMar>
              <w:top w:w="80" w:type="dxa"/>
              <w:left w:w="90" w:type="dxa"/>
              <w:bottom w:w="80" w:type="dxa"/>
              <w:right w:w="90" w:type="dxa"/>
            </w:tcMar>
          </w:tcPr>
          <w:p>
            <w:r>
              <w:rPr>
                <w:sz w:val="10"/>
              </w:rPr>
              <w:t>~50k</w:t>
            </w:r>
          </w:p>
        </w:tc>
        <w:tc>
          <w:tcPr>
            <w:tcW w:w="1300" w:type="dxa"/>
            <w:tcMar>
              <w:top w:w="80" w:type="dxa"/>
              <w:left w:w="90" w:type="dxa"/>
              <w:bottom w:w="80" w:type="dxa"/>
              <w:right w:w="90" w:type="dxa"/>
            </w:tcMar>
          </w:tcPr>
          <w:p>
            <w:r>
              <w:rPr>
                <w:sz w:val="10"/>
              </w:rPr>
              <w:t>10,744 rows</w:t>
            </w:r>
          </w:p>
        </w:tc>
        <w:tc>
          <w:tcPr>
            <w:tcW w:w="950" w:type="dxa"/>
            <w:tcMar>
              <w:top w:w="80" w:type="dxa"/>
              <w:left w:w="90" w:type="dxa"/>
              <w:bottom w:w="80" w:type="dxa"/>
              <w:right w:w="90" w:type="dxa"/>
            </w:tcMar>
          </w:tcPr>
          <w:p>
            <w:r>
              <w:rPr>
                <w:sz w:val="10"/>
              </w:rPr>
              <w:t>Stage A/B/C</w:t>
            </w:r>
          </w:p>
        </w:tc>
        <w:tc>
          <w:tcPr>
            <w:tcW w:w="2010" w:type="dxa"/>
            <w:tcMar>
              <w:top w:w="80" w:type="dxa"/>
              <w:left w:w="90" w:type="dxa"/>
              <w:bottom w:w="80" w:type="dxa"/>
              <w:right w:w="90" w:type="dxa"/>
            </w:tcMar>
          </w:tcPr>
          <w:p>
            <w:r>
              <w:rPr>
                <w:sz w:val="10"/>
              </w:rPr>
              <w:t>Predictive twin and frozen teacher</w:t>
            </w:r>
          </w:p>
        </w:tc>
      </w:tr>
      <w:tr>
        <w:tc>
          <w:tcPr>
            <w:tcW w:w="1150" w:type="dxa"/>
            <w:tcMar>
              <w:top w:w="80" w:type="dxa"/>
              <w:left w:w="90" w:type="dxa"/>
              <w:bottom w:w="80" w:type="dxa"/>
              <w:right w:w="90" w:type="dxa"/>
            </w:tcMar>
          </w:tcPr>
          <w:p>
            <w:r>
              <w:rPr>
                <w:sz w:val="10"/>
              </w:rPr>
              <w:t>hybrid</w:t>
            </w:r>
          </w:p>
        </w:tc>
        <w:tc>
          <w:tcPr>
            <w:tcW w:w="1350" w:type="dxa"/>
            <w:tcMar>
              <w:top w:w="80" w:type="dxa"/>
              <w:left w:w="90" w:type="dxa"/>
              <w:bottom w:w="80" w:type="dxa"/>
              <w:right w:w="90" w:type="dxa"/>
            </w:tcMar>
          </w:tcPr>
          <w:p>
            <w:r>
              <w:rPr>
                <w:sz w:val="10"/>
              </w:rPr>
              <w:t>v3 rollout + frozen v3.5 teacher</w:t>
            </w:r>
          </w:p>
        </w:tc>
        <w:tc>
          <w:tcPr>
            <w:tcW w:w="650" w:type="dxa"/>
            <w:tcMar>
              <w:top w:w="80" w:type="dxa"/>
              <w:left w:w="90" w:type="dxa"/>
              <w:bottom w:w="80" w:type="dxa"/>
              <w:right w:w="90" w:type="dxa"/>
            </w:tcMar>
          </w:tcPr>
          <w:p>
            <w:r>
              <w:rPr>
                <w:sz w:val="10"/>
              </w:rPr>
              <w:t>policy obs</w:t>
            </w:r>
          </w:p>
        </w:tc>
        <w:tc>
          <w:tcPr>
            <w:tcW w:w="950" w:type="dxa"/>
            <w:tcMar>
              <w:top w:w="80" w:type="dxa"/>
              <w:left w:w="90" w:type="dxa"/>
              <w:bottom w:w="80" w:type="dxa"/>
              <w:right w:w="90" w:type="dxa"/>
            </w:tcMar>
          </w:tcPr>
          <w:p>
            <w:r>
              <w:rPr>
                <w:sz w:val="10"/>
              </w:rPr>
              <w:t>rollout + disagreement</w:t>
            </w:r>
          </w:p>
        </w:tc>
        <w:tc>
          <w:tcPr>
            <w:tcW w:w="1200" w:type="dxa"/>
            <w:tcMar>
              <w:top w:w="80" w:type="dxa"/>
              <w:left w:w="90" w:type="dxa"/>
              <w:bottom w:w="80" w:type="dxa"/>
              <w:right w:w="90" w:type="dxa"/>
            </w:tcMar>
          </w:tcPr>
          <w:p>
            <w:r>
              <w:rPr>
                <w:sz w:val="10"/>
              </w:rPr>
              <w:t>soft physical regularizer</w:t>
            </w:r>
          </w:p>
        </w:tc>
        <w:tc>
          <w:tcPr>
            <w:tcW w:w="800" w:type="dxa"/>
            <w:tcMar>
              <w:top w:w="80" w:type="dxa"/>
              <w:left w:w="90" w:type="dxa"/>
              <w:bottom w:w="80" w:type="dxa"/>
              <w:right w:w="90" w:type="dxa"/>
            </w:tcMar>
          </w:tcPr>
          <w:p>
            <w:r>
              <w:rPr>
                <w:sz w:val="10"/>
              </w:rPr>
              <w:t>v3 + v3.5</w:t>
            </w:r>
          </w:p>
        </w:tc>
        <w:tc>
          <w:tcPr>
            <w:tcW w:w="1300" w:type="dxa"/>
            <w:tcMar>
              <w:top w:w="80" w:type="dxa"/>
              <w:left w:w="90" w:type="dxa"/>
              <w:bottom w:w="80" w:type="dxa"/>
              <w:right w:w="90" w:type="dxa"/>
            </w:tcMar>
          </w:tcPr>
          <w:p>
            <w:r>
              <w:rPr>
                <w:sz w:val="10"/>
              </w:rPr>
              <w:t>same source corpus</w:t>
            </w:r>
          </w:p>
        </w:tc>
        <w:tc>
          <w:tcPr>
            <w:tcW w:w="950" w:type="dxa"/>
            <w:tcMar>
              <w:top w:w="80" w:type="dxa"/>
              <w:left w:w="90" w:type="dxa"/>
              <w:bottom w:w="80" w:type="dxa"/>
              <w:right w:w="90" w:type="dxa"/>
            </w:tcMar>
          </w:tcPr>
          <w:p>
            <w:r>
              <w:rPr>
                <w:sz w:val="10"/>
              </w:rPr>
              <w:t>lambda weights</w:t>
            </w:r>
          </w:p>
        </w:tc>
        <w:tc>
          <w:tcPr>
            <w:tcW w:w="2010" w:type="dxa"/>
            <w:tcMar>
              <w:top w:w="80" w:type="dxa"/>
              <w:left w:w="90" w:type="dxa"/>
              <w:bottom w:w="80" w:type="dxa"/>
              <w:right w:w="90" w:type="dxa"/>
            </w:tcMar>
          </w:tcPr>
          <w:p>
            <w:r>
              <w:rPr>
                <w:sz w:val="10"/>
              </w:rPr>
              <w:t>Canonical thermostatic backend</w:t>
            </w:r>
          </w:p>
        </w:tc>
      </w:tr>
    </w:tbl>
    <w:p>
      <w:r>
        <w:rPr>
          <w:i/>
          <w:sz w:val="18"/>
          <w:color w:val="555555"/>
        </w:rPr>
        <w:t>Table 2. Surrogate architectures and calibration summary.</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50"/>
        <w:gridCol w:w="4550"/>
        <w:gridCol w:w="3260"/>
      </w:tblGrid>
      <w:tr>
        <w:tc>
          <w:tcPr>
            <w:tcW w:w="1550" w:type="dxa"/>
            <w:shd w:fill="EAF2F8"/>
            <w:tcMar>
              <w:top w:w="80" w:type="dxa"/>
              <w:left w:w="90" w:type="dxa"/>
              <w:bottom w:w="80" w:type="dxa"/>
              <w:right w:w="90" w:type="dxa"/>
            </w:tcMar>
          </w:tcPr>
          <w:p>
            <w:r>
              <w:rPr>
                <w:b/>
                <w:sz w:val="11"/>
              </w:rPr>
              <w:t>Component</w:t>
            </w:r>
          </w:p>
        </w:tc>
        <w:tc>
          <w:tcPr>
            <w:tcW w:w="4550" w:type="dxa"/>
            <w:shd w:fill="EAF2F8"/>
            <w:tcMar>
              <w:top w:w="80" w:type="dxa"/>
              <w:left w:w="90" w:type="dxa"/>
              <w:bottom w:w="80" w:type="dxa"/>
              <w:right w:w="90" w:type="dxa"/>
            </w:tcMar>
          </w:tcPr>
          <w:p>
            <w:r>
              <w:rPr>
                <w:b/>
                <w:sz w:val="11"/>
              </w:rPr>
              <w:t>Definition used in main experiments</w:t>
            </w:r>
          </w:p>
        </w:tc>
        <w:tc>
          <w:tcPr>
            <w:tcW w:w="3260" w:type="dxa"/>
            <w:shd w:fill="EAF2F8"/>
            <w:tcMar>
              <w:top w:w="80" w:type="dxa"/>
              <w:left w:w="90" w:type="dxa"/>
              <w:bottom w:w="80" w:type="dxa"/>
              <w:right w:w="90" w:type="dxa"/>
            </w:tcMar>
          </w:tcPr>
          <w:p>
            <w:r>
              <w:rPr>
                <w:b/>
                <w:sz w:val="11"/>
              </w:rPr>
              <w:t>Why it matters</w:t>
            </w:r>
          </w:p>
        </w:tc>
      </w:tr>
      <w:tr>
        <w:tc>
          <w:tcPr>
            <w:tcW w:w="1550" w:type="dxa"/>
            <w:tcMar>
              <w:top w:w="80" w:type="dxa"/>
              <w:left w:w="90" w:type="dxa"/>
              <w:bottom w:w="80" w:type="dxa"/>
              <w:right w:w="90" w:type="dxa"/>
            </w:tcMar>
          </w:tcPr>
          <w:p>
            <w:r>
              <w:rPr>
                <w:sz w:val="11"/>
              </w:rPr>
              <w:t>Observation</w:t>
            </w:r>
          </w:p>
        </w:tc>
        <w:tc>
          <w:tcPr>
            <w:tcW w:w="4550" w:type="dxa"/>
            <w:tcMar>
              <w:top w:w="80" w:type="dxa"/>
              <w:left w:w="90" w:type="dxa"/>
              <w:bottom w:w="80" w:type="dxa"/>
              <w:right w:w="90" w:type="dxa"/>
            </w:tcMar>
          </w:tcPr>
          <w:p>
            <w:r>
              <w:rPr>
                <w:sz w:val="11"/>
              </w:rPr>
              <w:t>17D TSup-style state: physical variables, cyclic time, ambient forecast, previous action/history</w:t>
            </w:r>
          </w:p>
        </w:tc>
        <w:tc>
          <w:tcPr>
            <w:tcW w:w="3260" w:type="dxa"/>
            <w:tcMar>
              <w:top w:w="80" w:type="dxa"/>
              <w:left w:w="90" w:type="dxa"/>
              <w:bottom w:w="80" w:type="dxa"/>
              <w:right w:w="90" w:type="dxa"/>
            </w:tcMar>
          </w:tcPr>
          <w:p>
            <w:r>
              <w:rPr>
                <w:sz w:val="11"/>
              </w:rPr>
              <w:t>MORL 5D failed; 17D recovers usable preference-conditioned control.</w:t>
            </w:r>
          </w:p>
        </w:tc>
      </w:tr>
      <w:tr>
        <w:tc>
          <w:tcPr>
            <w:tcW w:w="1550" w:type="dxa"/>
            <w:tcMar>
              <w:top w:w="80" w:type="dxa"/>
              <w:left w:w="90" w:type="dxa"/>
              <w:bottom w:w="80" w:type="dxa"/>
              <w:right w:w="90" w:type="dxa"/>
            </w:tcMar>
          </w:tcPr>
          <w:p>
            <w:r>
              <w:rPr>
                <w:sz w:val="11"/>
              </w:rPr>
              <w:t>Action</w:t>
            </w:r>
          </w:p>
        </w:tc>
        <w:tc>
          <w:tcPr>
            <w:tcW w:w="4550" w:type="dxa"/>
            <w:tcMar>
              <w:top w:w="80" w:type="dxa"/>
              <w:left w:w="90" w:type="dxa"/>
              <w:bottom w:w="80" w:type="dxa"/>
              <w:right w:w="90" w:type="dxa"/>
            </w:tcMar>
          </w:tcPr>
          <w:p>
            <w:r>
              <w:rPr>
                <w:sz w:val="11"/>
              </w:rPr>
              <w:t>Continuous normalized action mapped to supply-temperature command 18-35 C plus fan/intensity channel</w:t>
            </w:r>
          </w:p>
        </w:tc>
        <w:tc>
          <w:tcPr>
            <w:tcW w:w="3260" w:type="dxa"/>
            <w:tcMar>
              <w:top w:w="80" w:type="dxa"/>
              <w:left w:w="90" w:type="dxa"/>
              <w:bottom w:w="80" w:type="dxa"/>
              <w:right w:w="90" w:type="dxa"/>
            </w:tcMar>
          </w:tcPr>
          <w:p>
            <w:r>
              <w:rPr>
                <w:sz w:val="11"/>
              </w:rPr>
              <w:t>Keeps controller compatible with bestest_air source testcase.</w:t>
            </w:r>
          </w:p>
        </w:tc>
      </w:tr>
      <w:tr>
        <w:tc>
          <w:tcPr>
            <w:tcW w:w="1550" w:type="dxa"/>
            <w:tcMar>
              <w:top w:w="80" w:type="dxa"/>
              <w:left w:w="90" w:type="dxa"/>
              <w:bottom w:w="80" w:type="dxa"/>
              <w:right w:w="90" w:type="dxa"/>
            </w:tcMar>
          </w:tcPr>
          <w:p>
            <w:r>
              <w:rPr>
                <w:sz w:val="11"/>
              </w:rPr>
              <w:t>Reward</w:t>
            </w:r>
          </w:p>
        </w:tc>
        <w:tc>
          <w:tcPr>
            <w:tcW w:w="4550" w:type="dxa"/>
            <w:tcMar>
              <w:top w:w="80" w:type="dxa"/>
              <w:left w:w="90" w:type="dxa"/>
              <w:bottom w:w="80" w:type="dxa"/>
              <w:right w:w="90" w:type="dxa"/>
            </w:tcMar>
          </w:tcPr>
          <w:p>
            <w:r>
              <w:rPr>
                <w:sz w:val="11"/>
              </w:rPr>
              <w:t>Comfort + energy + smoothness; MORL scalarizes comfort/energy/safety weights</w:t>
            </w:r>
          </w:p>
        </w:tc>
        <w:tc>
          <w:tcPr>
            <w:tcW w:w="3260" w:type="dxa"/>
            <w:tcMar>
              <w:top w:w="80" w:type="dxa"/>
              <w:left w:w="90" w:type="dxa"/>
              <w:bottom w:w="80" w:type="dxa"/>
              <w:right w:w="90" w:type="dxa"/>
            </w:tcMar>
          </w:tcPr>
          <w:p>
            <w:r>
              <w:rPr>
                <w:sz w:val="11"/>
              </w:rPr>
              <w:t>Separates thermostatic, HDRL, and MORL objectives.</w:t>
            </w:r>
          </w:p>
        </w:tc>
      </w:tr>
      <w:tr>
        <w:tc>
          <w:tcPr>
            <w:tcW w:w="1550" w:type="dxa"/>
            <w:tcMar>
              <w:top w:w="80" w:type="dxa"/>
              <w:left w:w="90" w:type="dxa"/>
              <w:bottom w:w="80" w:type="dxa"/>
              <w:right w:w="90" w:type="dxa"/>
            </w:tcMar>
          </w:tcPr>
          <w:p>
            <w:r>
              <w:rPr>
                <w:sz w:val="11"/>
              </w:rPr>
              <w:t>Thermostatic PPO</w:t>
            </w:r>
          </w:p>
        </w:tc>
        <w:tc>
          <w:tcPr>
            <w:tcW w:w="4550" w:type="dxa"/>
            <w:tcMar>
              <w:top w:w="80" w:type="dxa"/>
              <w:left w:w="90" w:type="dxa"/>
              <w:bottom w:w="80" w:type="dxa"/>
              <w:right w:w="90" w:type="dxa"/>
            </w:tcMar>
          </w:tcPr>
          <w:p>
            <w:r>
              <w:rPr>
                <w:sz w:val="11"/>
              </w:rPr>
              <w:t>PPO final-policy live BOPTEST evaluation; lambda_temp sweep</w:t>
            </w:r>
          </w:p>
        </w:tc>
        <w:tc>
          <w:tcPr>
            <w:tcW w:w="3260" w:type="dxa"/>
            <w:tcMar>
              <w:top w:w="80" w:type="dxa"/>
              <w:left w:w="90" w:type="dxa"/>
              <w:bottom w:w="80" w:type="dxa"/>
              <w:right w:w="90" w:type="dxa"/>
            </w:tcMar>
          </w:tcPr>
          <w:p>
            <w:r>
              <w:rPr>
                <w:sz w:val="11"/>
              </w:rPr>
              <w:t>Primary positive hybrid result.</w:t>
            </w:r>
          </w:p>
        </w:tc>
      </w:tr>
      <w:tr>
        <w:tc>
          <w:tcPr>
            <w:tcW w:w="1550" w:type="dxa"/>
            <w:tcMar>
              <w:top w:w="80" w:type="dxa"/>
              <w:left w:w="90" w:type="dxa"/>
              <w:bottom w:w="80" w:type="dxa"/>
              <w:right w:w="90" w:type="dxa"/>
            </w:tcMar>
          </w:tcPr>
          <w:p>
            <w:r>
              <w:rPr>
                <w:sz w:val="11"/>
              </w:rPr>
              <w:t>HDRL</w:t>
            </w:r>
          </w:p>
        </w:tc>
        <w:tc>
          <w:tcPr>
            <w:tcW w:w="4550" w:type="dxa"/>
            <w:tcMar>
              <w:top w:w="80" w:type="dxa"/>
              <w:left w:w="90" w:type="dxa"/>
              <w:bottom w:w="80" w:type="dxa"/>
              <w:right w:w="90" w:type="dxa"/>
            </w:tcMar>
          </w:tcPr>
          <w:p>
            <w:r>
              <w:rPr>
                <w:sz w:val="11"/>
              </w:rPr>
              <w:t>Hierarchical PPO variant; lambda_temp sweep</w:t>
            </w:r>
          </w:p>
        </w:tc>
        <w:tc>
          <w:tcPr>
            <w:tcW w:w="3260" w:type="dxa"/>
            <w:tcMar>
              <w:top w:w="80" w:type="dxa"/>
              <w:left w:w="90" w:type="dxa"/>
              <w:bottom w:w="80" w:type="dxa"/>
              <w:right w:w="90" w:type="dxa"/>
            </w:tcMar>
          </w:tcPr>
          <w:p>
            <w:r>
              <w:rPr>
                <w:sz w:val="11"/>
              </w:rPr>
              <w:t>Tests controller-family specificity.</w:t>
            </w:r>
          </w:p>
        </w:tc>
      </w:tr>
      <w:tr>
        <w:tc>
          <w:tcPr>
            <w:tcW w:w="1550" w:type="dxa"/>
            <w:tcMar>
              <w:top w:w="80" w:type="dxa"/>
              <w:left w:w="90" w:type="dxa"/>
              <w:bottom w:w="80" w:type="dxa"/>
              <w:right w:w="90" w:type="dxa"/>
            </w:tcMar>
          </w:tcPr>
          <w:p>
            <w:r>
              <w:rPr>
                <w:sz w:val="11"/>
              </w:rPr>
              <w:t>MORL</w:t>
            </w:r>
          </w:p>
        </w:tc>
        <w:tc>
          <w:tcPr>
            <w:tcW w:w="4550" w:type="dxa"/>
            <w:tcMar>
              <w:top w:w="80" w:type="dxa"/>
              <w:left w:w="90" w:type="dxa"/>
              <w:bottom w:w="80" w:type="dxa"/>
              <w:right w:w="90" w:type="dxa"/>
            </w:tcMar>
          </w:tcPr>
          <w:p>
            <w:r>
              <w:rPr>
                <w:sz w:val="11"/>
              </w:rPr>
              <w:t>Preference-conditioned pretrain/finetune; canonical N=5 seeds</w:t>
            </w:r>
          </w:p>
        </w:tc>
        <w:tc>
          <w:tcPr>
            <w:tcW w:w="3260" w:type="dxa"/>
            <w:tcMar>
              <w:top w:w="80" w:type="dxa"/>
              <w:left w:w="90" w:type="dxa"/>
              <w:bottom w:w="80" w:type="dxa"/>
              <w:right w:w="90" w:type="dxa"/>
            </w:tcMar>
          </w:tcPr>
          <w:p>
            <w:r>
              <w:rPr>
                <w:sz w:val="11"/>
              </w:rPr>
              <w:t>Tests Pareto trade-offs and seed variance.</w:t>
            </w:r>
          </w:p>
        </w:tc>
      </w:tr>
    </w:tbl>
    <w:p>
      <w:r>
        <w:rPr>
          <w:i/>
          <w:sz w:val="18"/>
          <w:color w:val="555555"/>
        </w:rPr>
        <w:t>Table 4. Controller training configuration, observation/action interface, and reward definition.</w:t>
      </w:r>
    </w:p>
    <w:p>
      <w:pPr>
        <w:pStyle w:val="Heading2"/>
      </w:pPr>
      <w:r>
        <w:t>3.1 Problem formulation</w:t>
      </w:r>
    </w:p>
    <w:p>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r>
        <w:rPr>
          <w:i/>
        </w:rPr>
        <w:t>r_t = r_track(T_zone) + r_smooth(a_t-a_{t-1}) + r_power(P_t) - lambda_temp ||T_v3 - T_v3.5||^2 - lambda_power ||P_v3 - P_v3.5||^2</w:t>
      </w:r>
    </w:p>
    <w:p>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pPr>
        <w:pStyle w:val="Heading2"/>
      </w:pPr>
      <w:r>
        <w:t>3.2 Surrogate roles and model variants</w:t>
      </w:r>
    </w:p>
    <w:p>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pPr>
        <w:pStyle w:val="Heading2"/>
      </w:pPr>
      <w:r>
        <w:t>3.3 Control-oriented surrogate v3</w:t>
      </w:r>
    </w:p>
    <w:p>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pPr>
        <w:pStyle w:val="Heading2"/>
      </w:pPr>
      <w:r>
        <w:t>3.4 Physically informed surrogate v3.5 and Stage A/B/C calibration</w:t>
      </w:r>
    </w:p>
    <w:p>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pPr>
        <w:pStyle w:val="Heading2"/>
      </w:pPr>
      <w:r>
        <w:t>3.5 Hybrid backend and loss coupling</w:t>
      </w:r>
    </w:p>
    <w:p>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r>
        <w:rPr>
          <w:i/>
        </w:rPr>
        <w:t>L_total = L_PPO + lambda_temp ||T_v3 - T_v3.5||^2 + lambda_power ||P_v3 - P_v3.5||^2</w:t>
      </w:r>
    </w:p>
    <w:p>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pPr>
        <w:pStyle w:val="Heading2"/>
      </w:pPr>
      <w:r>
        <w:t>3.6 Controller families</w:t>
      </w:r>
    </w:p>
    <w:p>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pPr>
        <w:pStyle w:val="Heading2"/>
      </w:pPr>
      <w:r>
        <w:t>3.7 Transferability methodology</w:t>
      </w:r>
    </w:p>
    <w:p>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pPr>
        <w:pStyle w:val="Heading1"/>
      </w:pPr>
      <w:r>
        <w:t>4. Experimental Setup</w:t>
      </w:r>
    </w:p>
    <w:p>
      <w:pPr>
        <w:pStyle w:val="Heading2"/>
      </w:pPr>
      <w:r>
        <w:t>4.1 Testbeds and serving layer</w:t>
      </w:r>
    </w:p>
    <w:p>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pPr>
        <w:pStyle w:val="Heading2"/>
      </w:pPr>
      <w:r>
        <w:t>4.2 Data generation and preprocessing</w:t>
      </w:r>
    </w:p>
    <w:p>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pPr>
        <w:pStyle w:val="Heading2"/>
      </w:pPr>
      <w:r>
        <w:t>4.3 Training and calibration workflow</w:t>
      </w:r>
    </w:p>
    <w:p>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pPr>
        <w:pStyle w:val="Heading2"/>
      </w:pPr>
      <w:r>
        <w:t>4.4 Runtime characteristics</w:t>
      </w:r>
    </w:p>
    <w:p>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pPr>
        <w:pStyle w:val="Heading2"/>
      </w:pPr>
      <w:r>
        <w:t>4.5 Evaluation protocol and metrics</w:t>
      </w:r>
    </w:p>
    <w:p>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pPr>
        <w:pStyle w:val="Heading3"/>
      </w:pPr>
      <w:r>
        <w:t>Evaluation horizons: per-window versus yearly</w:t>
      </w:r>
    </w:p>
    <w:p>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pPr>
        <w:pStyle w:val="Heading2"/>
      </w:pPr>
      <w:r>
        <w:t>4.6 Statistical and audit protocol</w:t>
      </w:r>
    </w:p>
    <w:p>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pPr>
        <w:pStyle w:val="Heading2"/>
      </w:pPr>
      <w:r>
        <w:t>4.7 Reproducibility and audit trail</w:t>
      </w:r>
    </w:p>
    <w:p>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pPr>
        <w:pStyle w:val="Heading1"/>
      </w:pPr>
      <w:r>
        <w:t>5. Results I: Digital Twin Fidelity</w:t>
      </w:r>
    </w:p>
    <w:p>
      <w:pPr>
        <w:pStyle w:val="Heading2"/>
      </w:pPr>
      <w:r>
        <w:t>5.1 Block 1 objective and evidence boundary</w:t>
      </w:r>
    </w:p>
    <w:p>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p>
    <w:p>
      <w:pPr>
        <w:jc w:val="center"/>
      </w:pPr>
      <w:r>
        <w:drawing>
          <wp:inline distT="0" distB="0" distL="0" distR="0">
            <wp:extent cx="5852160" cy="2514600"/>
            <wp:docPr id="1" name="stage_abc_czon"/>
            <a:graphic xmlns:a="http://schemas.openxmlformats.org/drawingml/2006/main">
              <a:graphicData uri="http://schemas.openxmlformats.org/drawingml/2006/picture">
                <pic:pic xmlns:pic="http://schemas.openxmlformats.org/drawingml/2006/picture">
                  <pic:nvPicPr>
                    <pic:cNvPr id="0" name="stage_abc_czon"/>
                    <pic:cNvPicPr/>
                  </pic:nvPicPr>
                  <pic:blipFill>
                    <a:blip r:embed="rId1101"/>
                    <a:stretch>
                      <a:fillRect/>
                    </a:stretch>
                  </pic:blipFill>
                  <pic:spPr>
                    <a:xfrm>
                      <a:off x="0" y="0"/>
                      <a:ext cx="5852160" cy="2514600"/>
                    </a:xfrm>
                    <a:prstGeom prst="rect">
                      <a:avLst/>
                    </a:prstGeom>
                  </pic:spPr>
                </pic:pic>
              </a:graphicData>
            </a:graphic>
          </wp:inline>
        </w:drawing>
      </w:r>
    </w:p>
    <w:p>
      <w:r>
        <w:rPr>
          <w:i/>
          <w:sz w:val="18"/>
          <w:color w:val="555555"/>
        </w:rPr>
        <w:t>Figure 2. Stage A/B/C inverse calibration and C_zon identification. Stage A aligns telemetry, Stage B identifies C_zon = 4.413e5 J/K, and Stage C refines residual temperature and power heads.</w:t>
      </w:r>
    </w:p>
    <w:p>
      <w:pPr>
        <w:pStyle w:val="Heading2"/>
      </w:pPr>
      <w:r>
        <w:t>5.2 Stage A/B/C calibration result</w:t>
      </w:r>
    </w:p>
    <w:p>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700"/>
        <w:gridCol w:w="1800"/>
        <w:gridCol w:w="1800"/>
        <w:gridCol w:w="1400"/>
        <w:gridCol w:w="2660"/>
      </w:tblGrid>
      <w:tr>
        <w:tc>
          <w:tcPr>
            <w:tcW w:w="1700" w:type="dxa"/>
            <w:shd w:fill="EAF2F8"/>
            <w:tcMar>
              <w:top w:w="80" w:type="dxa"/>
              <w:left w:w="90" w:type="dxa"/>
              <w:bottom w:w="80" w:type="dxa"/>
              <w:right w:w="90" w:type="dxa"/>
            </w:tcMar>
          </w:tcPr>
          <w:p>
            <w:r>
              <w:rPr>
                <w:b/>
                <w:sz w:val="11"/>
              </w:rPr>
              <w:t>Metric / variant</w:t>
            </w:r>
          </w:p>
        </w:tc>
        <w:tc>
          <w:tcPr>
            <w:tcW w:w="1800" w:type="dxa"/>
            <w:shd w:fill="EAF2F8"/>
            <w:tcMar>
              <w:top w:w="80" w:type="dxa"/>
              <w:left w:w="90" w:type="dxa"/>
              <w:bottom w:w="80" w:type="dxa"/>
              <w:right w:w="90" w:type="dxa"/>
            </w:tcMar>
          </w:tcPr>
          <w:p>
            <w:r>
              <w:rPr>
                <w:b/>
                <w:sz w:val="11"/>
              </w:rPr>
              <w:t>Raw or baseline</w:t>
            </w:r>
          </w:p>
        </w:tc>
        <w:tc>
          <w:tcPr>
            <w:tcW w:w="1800" w:type="dxa"/>
            <w:shd w:fill="EAF2F8"/>
            <w:tcMar>
              <w:top w:w="80" w:type="dxa"/>
              <w:left w:w="90" w:type="dxa"/>
              <w:bottom w:w="80" w:type="dxa"/>
              <w:right w:w="90" w:type="dxa"/>
            </w:tcMar>
          </w:tcPr>
          <w:p>
            <w:r>
              <w:rPr>
                <w:b/>
                <w:sz w:val="11"/>
              </w:rPr>
              <w:t>Calibrated / matched</w:t>
            </w:r>
          </w:p>
        </w:tc>
        <w:tc>
          <w:tcPr>
            <w:tcW w:w="1400" w:type="dxa"/>
            <w:shd w:fill="EAF2F8"/>
            <w:tcMar>
              <w:top w:w="80" w:type="dxa"/>
              <w:left w:w="90" w:type="dxa"/>
              <w:bottom w:w="80" w:type="dxa"/>
              <w:right w:w="90" w:type="dxa"/>
            </w:tcMar>
          </w:tcPr>
          <w:p>
            <w:r>
              <w:rPr>
                <w:b/>
                <w:sz w:val="11"/>
              </w:rPr>
              <w:t>Absolute change</w:t>
            </w:r>
          </w:p>
        </w:tc>
        <w:tc>
          <w:tcPr>
            <w:tcW w:w="2660" w:type="dxa"/>
            <w:shd w:fill="EAF2F8"/>
            <w:tcMar>
              <w:top w:w="80" w:type="dxa"/>
              <w:left w:w="90" w:type="dxa"/>
              <w:bottom w:w="80" w:type="dxa"/>
              <w:right w:w="90" w:type="dxa"/>
            </w:tcMar>
          </w:tcPr>
          <w:p>
            <w:r>
              <w:rPr>
                <w:b/>
                <w:sz w:val="11"/>
              </w:rPr>
              <w:t>Relative / interpretation</w:t>
            </w:r>
          </w:p>
        </w:tc>
      </w:tr>
      <w:tr>
        <w:tc>
          <w:tcPr>
            <w:tcW w:w="1700" w:type="dxa"/>
            <w:tcMar>
              <w:top w:w="80" w:type="dxa"/>
              <w:left w:w="90" w:type="dxa"/>
              <w:bottom w:w="80" w:type="dxa"/>
              <w:right w:w="90" w:type="dxa"/>
            </w:tcMar>
          </w:tcPr>
          <w:p>
            <w:r>
              <w:rPr>
                <w:sz w:val="11"/>
              </w:rPr>
              <w:t>1-step RMSE_T</w:t>
            </w:r>
          </w:p>
        </w:tc>
        <w:tc>
          <w:tcPr>
            <w:tcW w:w="1800" w:type="dxa"/>
            <w:tcMar>
              <w:top w:w="80" w:type="dxa"/>
              <w:left w:w="90" w:type="dxa"/>
              <w:bottom w:w="80" w:type="dxa"/>
              <w:right w:w="90" w:type="dxa"/>
            </w:tcMar>
          </w:tcPr>
          <w:p>
            <w:r>
              <w:rPr>
                <w:sz w:val="11"/>
              </w:rPr>
              <w:t>0.384 C</w:t>
            </w:r>
          </w:p>
        </w:tc>
        <w:tc>
          <w:tcPr>
            <w:tcW w:w="1800" w:type="dxa"/>
            <w:tcMar>
              <w:top w:w="80" w:type="dxa"/>
              <w:left w:w="90" w:type="dxa"/>
              <w:bottom w:w="80" w:type="dxa"/>
              <w:right w:w="90" w:type="dxa"/>
            </w:tcMar>
          </w:tcPr>
          <w:p>
            <w:r>
              <w:rPr>
                <w:sz w:val="11"/>
              </w:rPr>
              <w:t>0.235 C</w:t>
            </w:r>
          </w:p>
        </w:tc>
        <w:tc>
          <w:tcPr>
            <w:tcW w:w="1400" w:type="dxa"/>
            <w:tcMar>
              <w:top w:w="80" w:type="dxa"/>
              <w:left w:w="90" w:type="dxa"/>
              <w:bottom w:w="80" w:type="dxa"/>
              <w:right w:w="90" w:type="dxa"/>
            </w:tcMar>
          </w:tcPr>
          <w:p>
            <w:r>
              <w:rPr>
                <w:sz w:val="11"/>
              </w:rPr>
              <w:t>-0.149 C</w:t>
            </w:r>
          </w:p>
        </w:tc>
        <w:tc>
          <w:tcPr>
            <w:tcW w:w="2660" w:type="dxa"/>
            <w:tcMar>
              <w:top w:w="80" w:type="dxa"/>
              <w:left w:w="90" w:type="dxa"/>
              <w:bottom w:w="80" w:type="dxa"/>
              <w:right w:w="90" w:type="dxa"/>
            </w:tcMar>
          </w:tcPr>
          <w:p>
            <w:r>
              <w:rPr>
                <w:sz w:val="11"/>
              </w:rPr>
              <w:t>-38.9% after Stage A/B/C</w:t>
            </w:r>
          </w:p>
        </w:tc>
      </w:tr>
      <w:tr>
        <w:tc>
          <w:tcPr>
            <w:tcW w:w="1700" w:type="dxa"/>
            <w:tcMar>
              <w:top w:w="80" w:type="dxa"/>
              <w:left w:w="90" w:type="dxa"/>
              <w:bottom w:w="80" w:type="dxa"/>
              <w:right w:w="90" w:type="dxa"/>
            </w:tcMar>
          </w:tcPr>
          <w:p>
            <w:r>
              <w:rPr>
                <w:sz w:val="11"/>
              </w:rPr>
              <w:t>24h rollout RMSE_T</w:t>
            </w:r>
          </w:p>
        </w:tc>
        <w:tc>
          <w:tcPr>
            <w:tcW w:w="1800" w:type="dxa"/>
            <w:tcMar>
              <w:top w:w="80" w:type="dxa"/>
              <w:left w:w="90" w:type="dxa"/>
              <w:bottom w:w="80" w:type="dxa"/>
              <w:right w:w="90" w:type="dxa"/>
            </w:tcMar>
          </w:tcPr>
          <w:p>
            <w:r>
              <w:rPr>
                <w:sz w:val="11"/>
              </w:rPr>
              <w:t>1.466 C raw v3.5</w:t>
            </w:r>
          </w:p>
        </w:tc>
        <w:tc>
          <w:tcPr>
            <w:tcW w:w="1800" w:type="dxa"/>
            <w:tcMar>
              <w:top w:w="80" w:type="dxa"/>
              <w:left w:w="90" w:type="dxa"/>
              <w:bottom w:w="80" w:type="dxa"/>
              <w:right w:w="90" w:type="dxa"/>
            </w:tcMar>
          </w:tcPr>
          <w:p>
            <w:r>
              <w:rPr>
                <w:sz w:val="11"/>
              </w:rPr>
              <w:t>0.644 C calibrated v3.5</w:t>
            </w:r>
          </w:p>
        </w:tc>
        <w:tc>
          <w:tcPr>
            <w:tcW w:w="1400" w:type="dxa"/>
            <w:tcMar>
              <w:top w:w="80" w:type="dxa"/>
              <w:left w:w="90" w:type="dxa"/>
              <w:bottom w:w="80" w:type="dxa"/>
              <w:right w:w="90" w:type="dxa"/>
            </w:tcMar>
          </w:tcPr>
          <w:p>
            <w:r>
              <w:rPr>
                <w:sz w:val="11"/>
              </w:rPr>
              <w:t>-0.822 C</w:t>
            </w:r>
          </w:p>
        </w:tc>
        <w:tc>
          <w:tcPr>
            <w:tcW w:w="2660" w:type="dxa"/>
            <w:tcMar>
              <w:top w:w="80" w:type="dxa"/>
              <w:left w:w="90" w:type="dxa"/>
              <w:bottom w:w="80" w:type="dxa"/>
              <w:right w:w="90" w:type="dxa"/>
            </w:tcMar>
          </w:tcPr>
          <w:p>
            <w:r>
              <w:rPr>
                <w:sz w:val="11"/>
              </w:rPr>
              <w:t>-56.1% within v3.5 family</w:t>
            </w:r>
          </w:p>
        </w:tc>
      </w:tr>
      <w:tr>
        <w:tc>
          <w:tcPr>
            <w:tcW w:w="1700" w:type="dxa"/>
            <w:tcMar>
              <w:top w:w="80" w:type="dxa"/>
              <w:left w:w="90" w:type="dxa"/>
              <w:bottom w:w="80" w:type="dxa"/>
              <w:right w:w="90" w:type="dxa"/>
            </w:tcMar>
          </w:tcPr>
          <w:p>
            <w:r>
              <w:rPr>
                <w:sz w:val="11"/>
              </w:rPr>
              <w:t>Power MAE</w:t>
            </w:r>
          </w:p>
        </w:tc>
        <w:tc>
          <w:tcPr>
            <w:tcW w:w="1800" w:type="dxa"/>
            <w:tcMar>
              <w:top w:w="80" w:type="dxa"/>
              <w:left w:w="90" w:type="dxa"/>
              <w:bottom w:w="80" w:type="dxa"/>
              <w:right w:w="90" w:type="dxa"/>
            </w:tcMar>
          </w:tcPr>
          <w:p>
            <w:r>
              <w:rPr>
                <w:sz w:val="11"/>
              </w:rPr>
              <w:t>810 W</w:t>
            </w:r>
          </w:p>
        </w:tc>
        <w:tc>
          <w:tcPr>
            <w:tcW w:w="1800" w:type="dxa"/>
            <w:tcMar>
              <w:top w:w="80" w:type="dxa"/>
              <w:left w:w="90" w:type="dxa"/>
              <w:bottom w:w="80" w:type="dxa"/>
              <w:right w:w="90" w:type="dxa"/>
            </w:tcMar>
          </w:tcPr>
          <w:p>
            <w:r>
              <w:rPr>
                <w:sz w:val="11"/>
              </w:rPr>
              <w:t>482 W</w:t>
            </w:r>
          </w:p>
        </w:tc>
        <w:tc>
          <w:tcPr>
            <w:tcW w:w="1400" w:type="dxa"/>
            <w:tcMar>
              <w:top w:w="80" w:type="dxa"/>
              <w:left w:w="90" w:type="dxa"/>
              <w:bottom w:w="80" w:type="dxa"/>
              <w:right w:w="90" w:type="dxa"/>
            </w:tcMar>
          </w:tcPr>
          <w:p>
            <w:r>
              <w:rPr>
                <w:sz w:val="11"/>
              </w:rPr>
              <w:t>-328 W</w:t>
            </w:r>
          </w:p>
        </w:tc>
        <w:tc>
          <w:tcPr>
            <w:tcW w:w="2660" w:type="dxa"/>
            <w:tcMar>
              <w:top w:w="80" w:type="dxa"/>
              <w:left w:w="90" w:type="dxa"/>
              <w:bottom w:w="80" w:type="dxa"/>
              <w:right w:w="90" w:type="dxa"/>
            </w:tcMar>
          </w:tcPr>
          <w:p>
            <w:r>
              <w:rPr>
                <w:sz w:val="11"/>
              </w:rPr>
              <w:t>-40.5% after power-head refinement</w:t>
            </w:r>
          </w:p>
        </w:tc>
      </w:tr>
      <w:tr>
        <w:tc>
          <w:tcPr>
            <w:tcW w:w="1700" w:type="dxa"/>
            <w:tcMar>
              <w:top w:w="80" w:type="dxa"/>
              <w:left w:w="90" w:type="dxa"/>
              <w:bottom w:w="80" w:type="dxa"/>
              <w:right w:w="90" w:type="dxa"/>
            </w:tcMar>
          </w:tcPr>
          <w:p>
            <w:r>
              <w:rPr>
                <w:sz w:val="11"/>
              </w:rPr>
              <w:t>C_zon</w:t>
            </w:r>
          </w:p>
        </w:tc>
        <w:tc>
          <w:tcPr>
            <w:tcW w:w="1800" w:type="dxa"/>
            <w:tcMar>
              <w:top w:w="80" w:type="dxa"/>
              <w:left w:w="90" w:type="dxa"/>
              <w:bottom w:w="80" w:type="dxa"/>
              <w:right w:w="90" w:type="dxa"/>
            </w:tcMar>
          </w:tcPr>
          <w:p>
            <w:r>
              <w:rPr>
                <w:sz w:val="11"/>
              </w:rPr>
              <w:t>4.200e5 J/K prior</w:t>
            </w:r>
          </w:p>
        </w:tc>
        <w:tc>
          <w:tcPr>
            <w:tcW w:w="1800" w:type="dxa"/>
            <w:tcMar>
              <w:top w:w="80" w:type="dxa"/>
              <w:left w:w="90" w:type="dxa"/>
              <w:bottom w:w="80" w:type="dxa"/>
              <w:right w:w="90" w:type="dxa"/>
            </w:tcMar>
          </w:tcPr>
          <w:p>
            <w:r>
              <w:rPr>
                <w:sz w:val="11"/>
              </w:rPr>
              <w:t>4.413e5 J/K</w:t>
            </w:r>
          </w:p>
        </w:tc>
        <w:tc>
          <w:tcPr>
            <w:tcW w:w="1400" w:type="dxa"/>
            <w:tcMar>
              <w:top w:w="80" w:type="dxa"/>
              <w:left w:w="90" w:type="dxa"/>
              <w:bottom w:w="80" w:type="dxa"/>
              <w:right w:w="90" w:type="dxa"/>
            </w:tcMar>
          </w:tcPr>
          <w:p>
            <w:r>
              <w:rPr>
                <w:sz w:val="11"/>
              </w:rPr>
              <w:t>+2.13e4 J/K</w:t>
            </w:r>
          </w:p>
        </w:tc>
        <w:tc>
          <w:tcPr>
            <w:tcW w:w="2660" w:type="dxa"/>
            <w:tcMar>
              <w:top w:w="80" w:type="dxa"/>
              <w:left w:w="90" w:type="dxa"/>
              <w:bottom w:w="80" w:type="dxa"/>
              <w:right w:w="90" w:type="dxa"/>
            </w:tcMar>
          </w:tcPr>
          <w:p>
            <w:r>
              <w:rPr>
                <w:sz w:val="11"/>
              </w:rPr>
              <w:t>+5.1%; physically plausible update</w:t>
            </w:r>
          </w:p>
        </w:tc>
      </w:tr>
      <w:tr>
        <w:tc>
          <w:tcPr>
            <w:tcW w:w="1700" w:type="dxa"/>
            <w:tcMar>
              <w:top w:w="80" w:type="dxa"/>
              <w:left w:w="90" w:type="dxa"/>
              <w:bottom w:w="80" w:type="dxa"/>
              <w:right w:w="90" w:type="dxa"/>
            </w:tcMar>
          </w:tcPr>
          <w:p>
            <w:r>
              <w:rPr>
                <w:sz w:val="11"/>
              </w:rPr>
              <w:t>v3 hourly</w:t>
            </w:r>
          </w:p>
        </w:tc>
        <w:tc>
          <w:tcPr>
            <w:tcW w:w="1800" w:type="dxa"/>
            <w:tcMar>
              <w:top w:w="80" w:type="dxa"/>
              <w:left w:w="90" w:type="dxa"/>
              <w:bottom w:w="80" w:type="dxa"/>
              <w:right w:w="90" w:type="dxa"/>
            </w:tcMar>
          </w:tcPr>
          <w:p>
            <w:r>
              <w:rPr>
                <w:sz w:val="11"/>
              </w:rPr>
              <w:t>1.557 C</w:t>
            </w:r>
          </w:p>
        </w:tc>
        <w:tc>
          <w:tcPr>
            <w:tcW w:w="1800" w:type="dxa"/>
            <w:tcMar>
              <w:top w:w="80" w:type="dxa"/>
              <w:left w:w="90" w:type="dxa"/>
              <w:bottom w:w="80" w:type="dxa"/>
              <w:right w:w="90" w:type="dxa"/>
            </w:tcMar>
          </w:tcPr>
          <w:p>
            <w:r>
              <w:rPr>
                <w:sz w:val="11"/>
              </w:rPr>
              <w:t>0.876 C v3 15-min</w:t>
            </w:r>
          </w:p>
        </w:tc>
        <w:tc>
          <w:tcPr>
            <w:tcW w:w="1400" w:type="dxa"/>
            <w:tcMar>
              <w:top w:w="80" w:type="dxa"/>
              <w:left w:w="90" w:type="dxa"/>
              <w:bottom w:w="80" w:type="dxa"/>
              <w:right w:w="90" w:type="dxa"/>
            </w:tcMar>
          </w:tcPr>
          <w:p>
            <w:r>
              <w:rPr>
                <w:sz w:val="11"/>
              </w:rPr>
              <w:t>-0.681 C</w:t>
            </w:r>
          </w:p>
        </w:tc>
        <w:tc>
          <w:tcPr>
            <w:tcW w:w="2660" w:type="dxa"/>
            <w:tcMar>
              <w:top w:w="80" w:type="dxa"/>
              <w:left w:w="90" w:type="dxa"/>
              <w:bottom w:w="80" w:type="dxa"/>
              <w:right w:w="90" w:type="dxa"/>
            </w:tcMar>
          </w:tcPr>
          <w:p>
            <w:r>
              <w:rPr>
                <w:sz w:val="11"/>
              </w:rPr>
              <w:t>74.6% of v3-to-v3.5 gap is corpus shift</w:t>
            </w:r>
          </w:p>
        </w:tc>
      </w:tr>
      <w:tr>
        <w:tc>
          <w:tcPr>
            <w:tcW w:w="1700" w:type="dxa"/>
            <w:tcMar>
              <w:top w:w="80" w:type="dxa"/>
              <w:left w:w="90" w:type="dxa"/>
              <w:bottom w:w="80" w:type="dxa"/>
              <w:right w:w="90" w:type="dxa"/>
            </w:tcMar>
          </w:tcPr>
          <w:p>
            <w:r>
              <w:rPr>
                <w:sz w:val="11"/>
              </w:rPr>
              <w:t>v3 15-min to v3.5</w:t>
            </w:r>
          </w:p>
        </w:tc>
        <w:tc>
          <w:tcPr>
            <w:tcW w:w="1800" w:type="dxa"/>
            <w:tcMar>
              <w:top w:w="80" w:type="dxa"/>
              <w:left w:w="90" w:type="dxa"/>
              <w:bottom w:w="80" w:type="dxa"/>
              <w:right w:w="90" w:type="dxa"/>
            </w:tcMar>
          </w:tcPr>
          <w:p>
            <w:r>
              <w:rPr>
                <w:sz w:val="11"/>
              </w:rPr>
              <w:t>0.876 C</w:t>
            </w:r>
          </w:p>
        </w:tc>
        <w:tc>
          <w:tcPr>
            <w:tcW w:w="1800" w:type="dxa"/>
            <w:tcMar>
              <w:top w:w="80" w:type="dxa"/>
              <w:left w:w="90" w:type="dxa"/>
              <w:bottom w:w="80" w:type="dxa"/>
              <w:right w:w="90" w:type="dxa"/>
            </w:tcMar>
          </w:tcPr>
          <w:p>
            <w:r>
              <w:rPr>
                <w:sz w:val="11"/>
              </w:rPr>
              <w:t>0.644 C</w:t>
            </w:r>
          </w:p>
        </w:tc>
        <w:tc>
          <w:tcPr>
            <w:tcW w:w="1400" w:type="dxa"/>
            <w:tcMar>
              <w:top w:w="80" w:type="dxa"/>
              <w:left w:w="90" w:type="dxa"/>
              <w:bottom w:w="80" w:type="dxa"/>
              <w:right w:w="90" w:type="dxa"/>
            </w:tcMar>
          </w:tcPr>
          <w:p>
            <w:r>
              <w:rPr>
                <w:sz w:val="11"/>
              </w:rPr>
              <w:t>-0.232 C</w:t>
            </w:r>
          </w:p>
        </w:tc>
        <w:tc>
          <w:tcPr>
            <w:tcW w:w="2660" w:type="dxa"/>
            <w:tcMar>
              <w:top w:w="80" w:type="dxa"/>
              <w:left w:w="90" w:type="dxa"/>
              <w:bottom w:w="80" w:type="dxa"/>
              <w:right w:w="90" w:type="dxa"/>
            </w:tcMar>
          </w:tcPr>
          <w:p>
            <w:r>
              <w:rPr>
                <w:sz w:val="11"/>
              </w:rPr>
              <w:t>25.4% of gap is Stage A/B/C calibration</w:t>
            </w:r>
          </w:p>
        </w:tc>
      </w:tr>
    </w:tbl>
    <w:p>
      <w:r>
        <w:rPr>
          <w:i/>
          <w:sz w:val="18"/>
          <w:color w:val="555555"/>
        </w:rPr>
        <w:t>Table 3. Block 1 calibration and matched-corpus metrics. Full per-episode and residual diagnostics are in the supplementary material.</w:t>
      </w:r>
    </w:p>
    <w:p>
      <w:pPr>
        <w:pStyle w:val="Heading2"/>
      </w:pPr>
      <w:r>
        <w:t>5.3 Matched-corpus decomposition</w:t>
      </w:r>
    </w:p>
    <w:p>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pPr>
        <w:jc w:val="center"/>
      </w:pPr>
      <w:r>
        <w:drawing>
          <wp:inline distT="0" distB="0" distL="0" distR="0">
            <wp:extent cx="5852160" cy="2514600"/>
            <wp:docPr id="1" name="matched_decomposition"/>
            <a:graphic xmlns:a="http://schemas.openxmlformats.org/drawingml/2006/main">
              <a:graphicData uri="http://schemas.openxmlformats.org/drawingml/2006/picture">
                <pic:pic xmlns:pic="http://schemas.openxmlformats.org/drawingml/2006/picture">
                  <pic:nvPicPr>
                    <pic:cNvPr id="0" name="matched_decomposition"/>
                    <pic:cNvPicPr/>
                  </pic:nvPicPr>
                  <pic:blipFill>
                    <a:blip r:embed="rId1102"/>
                    <a:stretch>
                      <a:fillRect/>
                    </a:stretch>
                  </pic:blipFill>
                  <pic:spPr>
                    <a:xfrm>
                      <a:off x="0" y="0"/>
                      <a:ext cx="5852160" cy="2514600"/>
                    </a:xfrm>
                    <a:prstGeom prst="rect">
                      <a:avLst/>
                    </a:prstGeom>
                  </pic:spPr>
                </pic:pic>
              </a:graphicData>
            </a:graphic>
          </wp:inline>
        </w:drawing>
      </w:r>
    </w:p>
    <w:p>
      <w:r>
        <w:rPr>
          <w:i/>
          <w:sz w:val="18"/>
          <w:color w:val="555555"/>
        </w:rPr>
        <w:t>Figure 3. Corpus-controlled decomposition of the v3-to-v3.5 predictive-fidelity gain. The 15-minute corpus explains the larger share of the gain; Stage A/B/C calibration supplies the remaining physically interpretable improvement.</w:t>
      </w:r>
    </w:p>
    <w:p>
      <w:pPr>
        <w:pStyle w:val="Heading2"/>
      </w:pPr>
      <w:r>
        <w:t>5.4 Fidelity-to-control gap</w:t>
      </w:r>
    </w:p>
    <w:p>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pPr>
        <w:pStyle w:val="Heading1"/>
      </w:pPr>
      <w:r>
        <w:t>6. Results II: Control Performance</w:t>
      </w:r>
    </w:p>
    <w:p>
      <w:pPr>
        <w:pStyle w:val="Heading2"/>
      </w:pPr>
      <w:r>
        <w:t>6.1 Block 2 objective and controller families</w:t>
      </w:r>
    </w:p>
    <w:p>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pPr>
        <w:jc w:val="center"/>
      </w:pPr>
      <w:r>
        <w:drawing>
          <wp:inline distT="0" distB="0" distL="0" distR="0">
            <wp:extent cx="5852160" cy="2514600"/>
            <wp:docPr id="1" name="fidelity_control"/>
            <a:graphic xmlns:a="http://schemas.openxmlformats.org/drawingml/2006/main">
              <a:graphicData uri="http://schemas.openxmlformats.org/drawingml/2006/picture">
                <pic:pic xmlns:pic="http://schemas.openxmlformats.org/drawingml/2006/picture">
                  <pic:nvPicPr>
                    <pic:cNvPr id="0" name="fidelity_control"/>
                    <pic:cNvPicPr/>
                  </pic:nvPicPr>
                  <pic:blipFill>
                    <a:blip r:embed="rId1103"/>
                    <a:stretch>
                      <a:fillRect/>
                    </a:stretch>
                  </pic:blipFill>
                  <pic:spPr>
                    <a:xfrm>
                      <a:off x="0" y="0"/>
                      <a:ext cx="5852160" cy="2514600"/>
                    </a:xfrm>
                    <a:prstGeom prst="rect">
                      <a:avLst/>
                    </a:prstGeom>
                  </pic:spPr>
                </pic:pic>
              </a:graphicData>
            </a:graphic>
          </wp:inline>
        </w:drawing>
      </w:r>
    </w:p>
    <w:p>
      <w:r>
        <w:rPr>
          <w:i/>
          <w:sz w:val="18"/>
          <w:color w:val="555555"/>
        </w:rPr>
        <w:t>Figure 4. Predictive fidelity does not imply RL training utility. The calibrated v3.5 model improves predictive RMSE but direct PPO on v3.5 fails live control; the hybrid backend reconciles v3 rollout smoothness with v3.5 physical regularization.</w:t>
      </w:r>
    </w:p>
    <w:p>
      <w:pPr>
        <w:pStyle w:val="Heading2"/>
      </w:pPr>
      <w:r>
        <w:t>6.2 Thermostatic PPO and HDRL</w:t>
      </w:r>
    </w:p>
    <w:p>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pPr>
        <w:pStyle w:val="Heading2"/>
      </w:pPr>
      <w:r>
        <w:t>6.3 MORL, observation interface and seed variance</w:t>
      </w:r>
    </w:p>
    <w:p>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p>
      <w:pPr>
        <w:jc w:val="center"/>
      </w:pPr>
      <w:r>
        <w:drawing>
          <wp:inline distT="0" distB="0" distL="0" distR="0">
            <wp:extent cx="6126480" cy="2423160"/>
            <wp:docPr id="1" name="morl_summary"/>
            <a:graphic xmlns:a="http://schemas.openxmlformats.org/drawingml/2006/main">
              <a:graphicData uri="http://schemas.openxmlformats.org/drawingml/2006/picture">
                <pic:pic xmlns:pic="http://schemas.openxmlformats.org/drawingml/2006/picture">
                  <pic:nvPicPr>
                    <pic:cNvPr id="0" name="morl_summary"/>
                    <pic:cNvPicPr/>
                  </pic:nvPicPr>
                  <pic:blipFill>
                    <a:blip r:embed="rId1104"/>
                    <a:stretch>
                      <a:fillRect/>
                    </a:stretch>
                  </pic:blipFill>
                  <pic:spPr>
                    <a:xfrm>
                      <a:off x="0" y="0"/>
                      <a:ext cx="6126480" cy="2423160"/>
                    </a:xfrm>
                    <a:prstGeom prst="rect">
                      <a:avLst/>
                    </a:prstGeom>
                  </pic:spPr>
                </pic:pic>
              </a:graphicData>
            </a:graphic>
          </wp:inline>
        </w:drawing>
      </w:r>
    </w:p>
    <w:p>
      <w:r>
        <w:rPr>
          <w:i/>
          <w:sz w:val="18"/>
          <w:color w:val="555555"/>
        </w:rPr>
        <w:t>Figure 5. MORL Pareto structure and seed-variance diagnostics. Non-canonical points are seed42-only; the two canonical points use N=5 summaries and show that preference-conditioned MORL remains high-variance.</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00"/>
        <w:gridCol w:w="1650"/>
        <w:gridCol w:w="3050"/>
        <w:gridCol w:w="1550"/>
        <w:gridCol w:w="1610"/>
      </w:tblGrid>
      <w:tr>
        <w:tc>
          <w:tcPr>
            <w:tcW w:w="1500" w:type="dxa"/>
            <w:shd w:fill="EAF2F8"/>
            <w:tcMar>
              <w:top w:w="80" w:type="dxa"/>
              <w:left w:w="90" w:type="dxa"/>
              <w:bottom w:w="80" w:type="dxa"/>
              <w:right w:w="90" w:type="dxa"/>
            </w:tcMar>
          </w:tcPr>
          <w:p>
            <w:r>
              <w:rPr>
                <w:b/>
                <w:sz w:val="11"/>
              </w:rPr>
              <w:t>Family / policy</w:t>
            </w:r>
          </w:p>
        </w:tc>
        <w:tc>
          <w:tcPr>
            <w:tcW w:w="1650" w:type="dxa"/>
            <w:shd w:fill="EAF2F8"/>
            <w:tcMar>
              <w:top w:w="80" w:type="dxa"/>
              <w:left w:w="90" w:type="dxa"/>
              <w:bottom w:w="80" w:type="dxa"/>
              <w:right w:w="90" w:type="dxa"/>
            </w:tcMar>
          </w:tcPr>
          <w:p>
            <w:r>
              <w:rPr>
                <w:b/>
                <w:sz w:val="11"/>
              </w:rPr>
              <w:t>Best backend or variant</w:t>
            </w:r>
          </w:p>
        </w:tc>
        <w:tc>
          <w:tcPr>
            <w:tcW w:w="3050" w:type="dxa"/>
            <w:shd w:fill="EAF2F8"/>
            <w:tcMar>
              <w:top w:w="80" w:type="dxa"/>
              <w:left w:w="90" w:type="dxa"/>
              <w:bottom w:w="80" w:type="dxa"/>
              <w:right w:w="90" w:type="dxa"/>
            </w:tcMar>
          </w:tcPr>
          <w:p>
            <w:r>
              <w:rPr>
                <w:b/>
                <w:sz w:val="11"/>
              </w:rPr>
              <w:t>Primary result</w:t>
            </w:r>
          </w:p>
        </w:tc>
        <w:tc>
          <w:tcPr>
            <w:tcW w:w="1550" w:type="dxa"/>
            <w:shd w:fill="EAF2F8"/>
            <w:tcMar>
              <w:top w:w="80" w:type="dxa"/>
              <w:left w:w="90" w:type="dxa"/>
              <w:bottom w:w="80" w:type="dxa"/>
              <w:right w:w="90" w:type="dxa"/>
            </w:tcMar>
          </w:tcPr>
          <w:p>
            <w:r>
              <w:rPr>
                <w:b/>
                <w:sz w:val="11"/>
              </w:rPr>
              <w:t>m_s / variance</w:t>
            </w:r>
          </w:p>
        </w:tc>
        <w:tc>
          <w:tcPr>
            <w:tcW w:w="1610" w:type="dxa"/>
            <w:shd w:fill="EAF2F8"/>
            <w:tcMar>
              <w:top w:w="80" w:type="dxa"/>
              <w:left w:w="90" w:type="dxa"/>
              <w:bottom w:w="80" w:type="dxa"/>
              <w:right w:w="90" w:type="dxa"/>
            </w:tcMar>
          </w:tcPr>
          <w:p>
            <w:r>
              <w:rPr>
                <w:b/>
                <w:sz w:val="11"/>
              </w:rPr>
              <w:t>Verdict</w:t>
            </w:r>
          </w:p>
        </w:tc>
      </w:tr>
      <w:tr>
        <w:tc>
          <w:tcPr>
            <w:tcW w:w="1500" w:type="dxa"/>
            <w:tcMar>
              <w:top w:w="80" w:type="dxa"/>
              <w:left w:w="90" w:type="dxa"/>
              <w:bottom w:w="80" w:type="dxa"/>
              <w:right w:w="90" w:type="dxa"/>
            </w:tcMar>
          </w:tcPr>
          <w:p>
            <w:r>
              <w:rPr>
                <w:sz w:val="11"/>
              </w:rPr>
              <w:t>Thermostatic PPO</w:t>
            </w:r>
          </w:p>
        </w:tc>
        <w:tc>
          <w:tcPr>
            <w:tcW w:w="1650" w:type="dxa"/>
            <w:tcMar>
              <w:top w:w="80" w:type="dxa"/>
              <w:left w:w="90" w:type="dxa"/>
              <w:bottom w:w="80" w:type="dxa"/>
              <w:right w:w="90" w:type="dxa"/>
            </w:tcMar>
          </w:tcPr>
          <w:p>
            <w:r>
              <w:rPr>
                <w:sz w:val="11"/>
              </w:rPr>
              <w:t>hybrid_l010</w:t>
            </w:r>
          </w:p>
        </w:tc>
        <w:tc>
          <w:tcPr>
            <w:tcW w:w="3050" w:type="dxa"/>
            <w:tcMar>
              <w:top w:w="80" w:type="dxa"/>
              <w:left w:w="90" w:type="dxa"/>
              <w:bottom w:w="80" w:type="dxa"/>
              <w:right w:w="90" w:type="dxa"/>
            </w:tcMar>
          </w:tcPr>
          <w:p>
            <w:r>
              <w:rPr>
                <w:sz w:val="11"/>
              </w:rPr>
              <w:t>Peak/typical RMSE 0.633 / 0.612 C</w:t>
            </w:r>
          </w:p>
        </w:tc>
        <w:tc>
          <w:tcPr>
            <w:tcW w:w="1550" w:type="dxa"/>
            <w:tcMar>
              <w:top w:w="80" w:type="dxa"/>
              <w:left w:w="90" w:type="dxa"/>
              <w:bottom w:w="80" w:type="dxa"/>
              <w:right w:w="90" w:type="dxa"/>
            </w:tcMar>
          </w:tcPr>
          <w:p>
            <w:r>
              <w:rPr>
                <w:sz w:val="11"/>
              </w:rPr>
              <w:t>m_s 0.0866 / 0.0411</w:t>
            </w:r>
          </w:p>
        </w:tc>
        <w:tc>
          <w:tcPr>
            <w:tcW w:w="1610" w:type="dxa"/>
            <w:tcMar>
              <w:top w:w="80" w:type="dxa"/>
              <w:left w:w="90" w:type="dxa"/>
              <w:bottom w:w="80" w:type="dxa"/>
              <w:right w:w="90" w:type="dxa"/>
            </w:tcMar>
          </w:tcPr>
          <w:p>
            <w:r>
              <w:rPr>
                <w:sz w:val="11"/>
              </w:rPr>
              <w:t>Hybrid regularization supported</w:t>
            </w:r>
          </w:p>
        </w:tc>
      </w:tr>
      <w:tr>
        <w:tc>
          <w:tcPr>
            <w:tcW w:w="1500" w:type="dxa"/>
            <w:tcMar>
              <w:top w:w="80" w:type="dxa"/>
              <w:left w:w="90" w:type="dxa"/>
              <w:bottom w:w="80" w:type="dxa"/>
              <w:right w:w="90" w:type="dxa"/>
            </w:tcMar>
          </w:tcPr>
          <w:p>
            <w:r>
              <w:rPr>
                <w:sz w:val="11"/>
              </w:rPr>
              <w:t>Direct v3.5 PPO</w:t>
            </w:r>
          </w:p>
        </w:tc>
        <w:tc>
          <w:tcPr>
            <w:tcW w:w="1650" w:type="dxa"/>
            <w:tcMar>
              <w:top w:w="80" w:type="dxa"/>
              <w:left w:w="90" w:type="dxa"/>
              <w:bottom w:w="80" w:type="dxa"/>
              <w:right w:w="90" w:type="dxa"/>
            </w:tcMar>
          </w:tcPr>
          <w:p>
            <w:r>
              <w:rPr>
                <w:sz w:val="11"/>
              </w:rPr>
              <w:t>standalone calibrated v3.5</w:t>
            </w:r>
          </w:p>
        </w:tc>
        <w:tc>
          <w:tcPr>
            <w:tcW w:w="3050" w:type="dxa"/>
            <w:tcMar>
              <w:top w:w="80" w:type="dxa"/>
              <w:left w:w="90" w:type="dxa"/>
              <w:bottom w:w="80" w:type="dxa"/>
              <w:right w:w="90" w:type="dxa"/>
            </w:tcMar>
          </w:tcPr>
          <w:p>
            <w:r>
              <w:rPr>
                <w:sz w:val="11"/>
              </w:rPr>
              <w:t>Live RMSE 4.32 / 4.40 C</w:t>
            </w:r>
          </w:p>
        </w:tc>
        <w:tc>
          <w:tcPr>
            <w:tcW w:w="1550" w:type="dxa"/>
            <w:tcMar>
              <w:top w:w="80" w:type="dxa"/>
              <w:left w:w="90" w:type="dxa"/>
              <w:bottom w:w="80" w:type="dxa"/>
              <w:right w:w="90" w:type="dxa"/>
            </w:tcMar>
          </w:tcPr>
          <w:p>
            <w:r>
              <w:rPr>
                <w:sz w:val="11"/>
              </w:rPr>
              <w:t>m_s &gt; 1.0</w:t>
            </w:r>
          </w:p>
        </w:tc>
        <w:tc>
          <w:tcPr>
            <w:tcW w:w="1610" w:type="dxa"/>
            <w:tcMar>
              <w:top w:w="80" w:type="dxa"/>
              <w:left w:w="90" w:type="dxa"/>
              <w:bottom w:w="80" w:type="dxa"/>
              <w:right w:w="90" w:type="dxa"/>
            </w:tcMar>
          </w:tcPr>
          <w:p>
            <w:r>
              <w:rPr>
                <w:sz w:val="11"/>
              </w:rPr>
              <w:t>Negative control</w:t>
            </w:r>
          </w:p>
        </w:tc>
      </w:tr>
      <w:tr>
        <w:tc>
          <w:tcPr>
            <w:tcW w:w="1500" w:type="dxa"/>
            <w:tcMar>
              <w:top w:w="80" w:type="dxa"/>
              <w:left w:w="90" w:type="dxa"/>
              <w:bottom w:w="80" w:type="dxa"/>
              <w:right w:w="90" w:type="dxa"/>
            </w:tcMar>
          </w:tcPr>
          <w:p>
            <w:r>
              <w:rPr>
                <w:sz w:val="11"/>
              </w:rPr>
              <w:t>HDRL</w:t>
            </w:r>
          </w:p>
        </w:tc>
        <w:tc>
          <w:tcPr>
            <w:tcW w:w="1650" w:type="dxa"/>
            <w:tcMar>
              <w:top w:w="80" w:type="dxa"/>
              <w:left w:w="90" w:type="dxa"/>
              <w:bottom w:w="80" w:type="dxa"/>
              <w:right w:w="90" w:type="dxa"/>
            </w:tcMar>
          </w:tcPr>
          <w:p>
            <w:r>
              <w:rPr>
                <w:sz w:val="11"/>
              </w:rPr>
              <w:t>lambda_temp=0</w:t>
            </w:r>
          </w:p>
        </w:tc>
        <w:tc>
          <w:tcPr>
            <w:tcW w:w="3050" w:type="dxa"/>
            <w:tcMar>
              <w:top w:w="80" w:type="dxa"/>
              <w:left w:w="90" w:type="dxa"/>
              <w:bottom w:w="80" w:type="dxa"/>
              <w:right w:w="90" w:type="dxa"/>
            </w:tcMar>
          </w:tcPr>
          <w:p>
            <w:r>
              <w:rPr>
                <w:sz w:val="11"/>
              </w:rPr>
              <w:t>Temperature regularizer hurts hierarchy</w:t>
            </w:r>
          </w:p>
        </w:tc>
        <w:tc>
          <w:tcPr>
            <w:tcW w:w="1550" w:type="dxa"/>
            <w:tcMar>
              <w:top w:w="80" w:type="dxa"/>
              <w:left w:w="90" w:type="dxa"/>
              <w:bottom w:w="80" w:type="dxa"/>
              <w:right w:w="90" w:type="dxa"/>
            </w:tcMar>
          </w:tcPr>
          <w:p>
            <w:r>
              <w:rPr>
                <w:sz w:val="11"/>
              </w:rPr>
              <w:t>best at lambda=0</w:t>
            </w:r>
          </w:p>
        </w:tc>
        <w:tc>
          <w:tcPr>
            <w:tcW w:w="1610" w:type="dxa"/>
            <w:tcMar>
              <w:top w:w="80" w:type="dxa"/>
              <w:left w:w="90" w:type="dxa"/>
              <w:bottom w:w="80" w:type="dxa"/>
              <w:right w:w="90" w:type="dxa"/>
            </w:tcMar>
          </w:tcPr>
          <w:p>
            <w:r>
              <w:rPr>
                <w:sz w:val="11"/>
              </w:rPr>
              <w:t>Controller-family specificity</w:t>
            </w:r>
          </w:p>
        </w:tc>
      </w:tr>
      <w:tr>
        <w:tc>
          <w:tcPr>
            <w:tcW w:w="1500" w:type="dxa"/>
            <w:tcMar>
              <w:top w:w="80" w:type="dxa"/>
              <w:left w:w="90" w:type="dxa"/>
              <w:bottom w:w="80" w:type="dxa"/>
              <w:right w:w="90" w:type="dxa"/>
            </w:tcMar>
          </w:tcPr>
          <w:p>
            <w:r>
              <w:rPr>
                <w:sz w:val="11"/>
              </w:rPr>
              <w:t>MORL 17D</w:t>
            </w:r>
          </w:p>
        </w:tc>
        <w:tc>
          <w:tcPr>
            <w:tcW w:w="1650" w:type="dxa"/>
            <w:tcMar>
              <w:top w:w="80" w:type="dxa"/>
              <w:left w:w="90" w:type="dxa"/>
              <w:bottom w:w="80" w:type="dxa"/>
              <w:right w:w="90" w:type="dxa"/>
            </w:tcMar>
          </w:tcPr>
          <w:p>
            <w:r>
              <w:rPr>
                <w:sz w:val="11"/>
              </w:rPr>
              <w:t>power-only hybrid</w:t>
            </w:r>
          </w:p>
        </w:tc>
        <w:tc>
          <w:tcPr>
            <w:tcW w:w="3050" w:type="dxa"/>
            <w:tcMar>
              <w:top w:w="80" w:type="dxa"/>
              <w:left w:w="90" w:type="dxa"/>
              <w:bottom w:w="80" w:type="dxa"/>
              <w:right w:w="90" w:type="dxa"/>
            </w:tcMar>
          </w:tcPr>
          <w:p>
            <w:r>
              <w:rPr>
                <w:sz w:val="11"/>
              </w:rPr>
              <w:t>Pareto sweep usable after 17D interface</w:t>
            </w:r>
          </w:p>
        </w:tc>
        <w:tc>
          <w:tcPr>
            <w:tcW w:w="1550" w:type="dxa"/>
            <w:tcMar>
              <w:top w:w="80" w:type="dxa"/>
              <w:left w:w="90" w:type="dxa"/>
              <w:bottom w:w="80" w:type="dxa"/>
              <w:right w:w="90" w:type="dxa"/>
            </w:tcMar>
          </w:tcPr>
          <w:p>
            <w:r>
              <w:rPr>
                <w:sz w:val="11"/>
              </w:rPr>
              <w:t>canonical N=5 high variance</w:t>
            </w:r>
          </w:p>
        </w:tc>
        <w:tc>
          <w:tcPr>
            <w:tcW w:w="1610" w:type="dxa"/>
            <w:tcMar>
              <w:top w:w="80" w:type="dxa"/>
              <w:left w:w="90" w:type="dxa"/>
              <w:bottom w:w="80" w:type="dxa"/>
              <w:right w:w="90" w:type="dxa"/>
            </w:tcMar>
          </w:tcPr>
          <w:p>
            <w:r>
              <w:rPr>
                <w:sz w:val="11"/>
              </w:rPr>
              <w:t>Promising but not stable</w:t>
            </w:r>
          </w:p>
        </w:tc>
      </w:tr>
      <w:tr>
        <w:tc>
          <w:tcPr>
            <w:tcW w:w="1500" w:type="dxa"/>
            <w:tcMar>
              <w:top w:w="80" w:type="dxa"/>
              <w:left w:w="90" w:type="dxa"/>
              <w:bottom w:w="80" w:type="dxa"/>
              <w:right w:w="90" w:type="dxa"/>
            </w:tcMar>
          </w:tcPr>
          <w:p>
            <w:r>
              <w:rPr>
                <w:sz w:val="11"/>
              </w:rPr>
              <w:t>MORL N=5 test</w:t>
            </w:r>
          </w:p>
        </w:tc>
        <w:tc>
          <w:tcPr>
            <w:tcW w:w="1650" w:type="dxa"/>
            <w:tcMar>
              <w:top w:w="80" w:type="dxa"/>
              <w:left w:w="90" w:type="dxa"/>
              <w:bottom w:w="80" w:type="dxa"/>
              <w:right w:w="90" w:type="dxa"/>
            </w:tcMar>
          </w:tcPr>
          <w:p>
            <w:r>
              <w:rPr>
                <w:sz w:val="11"/>
              </w:rPr>
              <w:t>neutral/practical canonicals</w:t>
            </w:r>
          </w:p>
        </w:tc>
        <w:tc>
          <w:tcPr>
            <w:tcW w:w="3050" w:type="dxa"/>
            <w:tcMar>
              <w:top w:w="80" w:type="dxa"/>
              <w:left w:w="90" w:type="dxa"/>
              <w:bottom w:w="80" w:type="dxa"/>
              <w:right w:w="90" w:type="dxa"/>
            </w:tcMar>
          </w:tcPr>
          <w:p>
            <w:r>
              <w:rPr>
                <w:sz w:val="11"/>
              </w:rPr>
              <w:t>Replay deterministic; action-saturation hypothesis falsified</w:t>
            </w:r>
          </w:p>
        </w:tc>
        <w:tc>
          <w:tcPr>
            <w:tcW w:w="1550" w:type="dxa"/>
            <w:tcMar>
              <w:top w:w="80" w:type="dxa"/>
              <w:left w:w="90" w:type="dxa"/>
              <w:bottom w:w="80" w:type="dxa"/>
              <w:right w:w="90" w:type="dxa"/>
            </w:tcMar>
          </w:tcPr>
          <w:p>
            <w:r>
              <w:rPr>
                <w:sz w:val="11"/>
              </w:rPr>
              <w:t>sigma/mean &gt; threshold</w:t>
            </w:r>
          </w:p>
        </w:tc>
        <w:tc>
          <w:tcPr>
            <w:tcW w:w="1610" w:type="dxa"/>
            <w:tcMar>
              <w:top w:w="80" w:type="dxa"/>
              <w:left w:w="90" w:type="dxa"/>
              <w:bottom w:w="80" w:type="dxa"/>
              <w:right w:w="90" w:type="dxa"/>
            </w:tcMar>
          </w:tcPr>
          <w:p>
            <w:r>
              <w:rPr>
                <w:sz w:val="11"/>
              </w:rPr>
              <w:t>Report with limitations</w:t>
            </w:r>
          </w:p>
        </w:tc>
      </w:tr>
    </w:tbl>
    <w:p>
      <w:r>
        <w:rPr>
          <w:i/>
          <w:sz w:val="18"/>
          <w:color w:val="555555"/>
        </w:rPr>
        <w:t>Table 5. Block 2 controller-family and MORL summary. Detailed lambda sweeps, per-seed tables and monthly diagnostics are in the supplementary material.</w:t>
      </w:r>
    </w:p>
    <w:p>
      <w:pPr>
        <w:pStyle w:val="Heading2"/>
      </w:pPr>
      <w:r>
        <w:t>6.4 Seasonal variance heatmap interpretation</w:t>
      </w:r>
    </w:p>
    <w:p>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pPr>
        <w:pStyle w:val="Heading1"/>
      </w:pPr>
      <w:r>
        <w:t>7. Results III: Transferability and Generalization</w:t>
      </w:r>
    </w:p>
    <w:p>
      <w:pPr>
        <w:pStyle w:val="Heading2"/>
      </w:pPr>
      <w:r>
        <w:t>7.1 Block 3 objective and transfer protocol</w:t>
      </w:r>
    </w:p>
    <w:p>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pPr>
        <w:jc w:val="center"/>
      </w:pPr>
      <w:r>
        <w:drawing>
          <wp:inline distT="0" distB="0" distL="0" distR="0">
            <wp:extent cx="5486400" cy="2148840"/>
            <wp:docPr id="1" name="block3_transfer_heatmap"/>
            <a:graphic xmlns:a="http://schemas.openxmlformats.org/drawingml/2006/main">
              <a:graphicData uri="http://schemas.openxmlformats.org/drawingml/2006/picture">
                <pic:pic xmlns:pic="http://schemas.openxmlformats.org/drawingml/2006/picture">
                  <pic:nvPicPr>
                    <pic:cNvPr id="0" name="block3_transfer_heatmap"/>
                    <pic:cNvPicPr/>
                  </pic:nvPicPr>
                  <pic:blipFill>
                    <a:blip r:embed="rId1105"/>
                    <a:stretch>
                      <a:fillRect/>
                    </a:stretch>
                  </pic:blipFill>
                  <pic:spPr>
                    <a:xfrm>
                      <a:off x="0" y="0"/>
                      <a:ext cx="5486400" cy="2148840"/>
                    </a:xfrm>
                    <a:prstGeom prst="rect">
                      <a:avLst/>
                    </a:prstGeom>
                  </pic:spPr>
                </pic:pic>
              </a:graphicData>
            </a:graphic>
          </wp:inline>
        </w:drawing>
      </w:r>
    </w:p>
    <w:p>
      <w:r>
        <w:rPr>
          <w:i/>
          <w:sz w:val="18"/>
          <w:color w:val="555555"/>
        </w:rPr>
        <w:t>Figure 6. Block 3 transferability matrix. Controller transfer is regime-dependent: residential hydronic cases fail comfort, while the commercial case passes the scalar threshold but with a large energy penalty.</w:t>
      </w:r>
    </w:p>
    <w:p>
      <w:pPr>
        <w:pStyle w:val="Heading2"/>
      </w:pPr>
      <w:r>
        <w:t>7.2 Controller-side transfer</w:t>
      </w:r>
    </w:p>
    <w:p>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pPr>
        <w:pStyle w:val="Heading2"/>
      </w:pPr>
      <w:r>
        <w:t>7.3 Surrogate-side transfer</w:t>
      </w:r>
    </w:p>
    <w:p>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p>
      <w:pPr>
        <w:jc w:val="center"/>
      </w:pPr>
      <w:r>
        <w:drawing>
          <wp:inline distT="0" distB="0" distL="0" distR="0">
            <wp:extent cx="5303520" cy="2423160"/>
            <wp:docPr id="1" name="block3_czon"/>
            <a:graphic xmlns:a="http://schemas.openxmlformats.org/drawingml/2006/main">
              <a:graphicData uri="http://schemas.openxmlformats.org/drawingml/2006/picture">
                <pic:pic xmlns:pic="http://schemas.openxmlformats.org/drawingml/2006/picture">
                  <pic:nvPicPr>
                    <pic:cNvPr id="0" name="block3_czon"/>
                    <pic:cNvPicPr/>
                  </pic:nvPicPr>
                  <pic:blipFill>
                    <a:blip r:embed="rId1106"/>
                    <a:stretch>
                      <a:fillRect/>
                    </a:stretch>
                  </pic:blipFill>
                  <pic:spPr>
                    <a:xfrm>
                      <a:off x="0" y="0"/>
                      <a:ext cx="5303520" cy="2423160"/>
                    </a:xfrm>
                    <a:prstGeom prst="rect">
                      <a:avLst/>
                    </a:prstGeom>
                  </pic:spPr>
                </pic:pic>
              </a:graphicData>
            </a:graphic>
          </wp:inline>
        </w:drawing>
      </w:r>
    </w:p>
    <w:p>
      <w:r>
        <w:rPr>
          <w:i/>
          <w:sz w:val="18"/>
          <w:color w:val="555555"/>
        </w:rPr>
        <w:t>Figure 7. C_zon consistency across hydronic testcases. Full Stage A/B/C recalibration re-identifies the hydronic-family thermal capacitance at approximately 1.9x the bestest_air canonical value across N=3 target cases.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500"/>
        <w:gridCol w:w="550"/>
        <w:gridCol w:w="550"/>
        <w:gridCol w:w="650"/>
        <w:gridCol w:w="650"/>
        <w:gridCol w:w="850"/>
        <w:gridCol w:w="850"/>
        <w:gridCol w:w="850"/>
        <w:gridCol w:w="2960"/>
      </w:tblGrid>
      <w:tr>
        <w:tc>
          <w:tcPr>
            <w:tcW w:w="1500" w:type="dxa"/>
            <w:shd w:fill="EAF2F8"/>
            <w:tcMar>
              <w:top w:w="80" w:type="dxa"/>
              <w:left w:w="90" w:type="dxa"/>
              <w:bottom w:w="80" w:type="dxa"/>
              <w:right w:w="90" w:type="dxa"/>
            </w:tcMar>
          </w:tcPr>
          <w:p>
            <w:r>
              <w:rPr>
                <w:b/>
                <w:sz w:val="10"/>
              </w:rPr>
              <w:t>Testcase</w:t>
            </w:r>
          </w:p>
        </w:tc>
        <w:tc>
          <w:tcPr>
            <w:tcW w:w="550" w:type="dxa"/>
            <w:shd w:fill="EAF2F8"/>
            <w:tcMar>
              <w:top w:w="80" w:type="dxa"/>
              <w:left w:w="90" w:type="dxa"/>
              <w:bottom w:w="80" w:type="dxa"/>
              <w:right w:w="90" w:type="dxa"/>
            </w:tcMar>
          </w:tcPr>
          <w:p>
            <w:r>
              <w:rPr>
                <w:b/>
                <w:sz w:val="10"/>
              </w:rPr>
              <w:t>None</w:t>
            </w:r>
          </w:p>
        </w:tc>
        <w:tc>
          <w:tcPr>
            <w:tcW w:w="550" w:type="dxa"/>
            <w:shd w:fill="EAF2F8"/>
            <w:tcMar>
              <w:top w:w="80" w:type="dxa"/>
              <w:left w:w="90" w:type="dxa"/>
              <w:bottom w:w="80" w:type="dxa"/>
              <w:right w:w="90" w:type="dxa"/>
            </w:tcMar>
          </w:tcPr>
          <w:p>
            <w:r>
              <w:rPr>
                <w:b/>
                <w:sz w:val="10"/>
              </w:rPr>
              <w:t>Full</w:t>
            </w:r>
          </w:p>
        </w:tc>
        <w:tc>
          <w:tcPr>
            <w:tcW w:w="650" w:type="dxa"/>
            <w:shd w:fill="EAF2F8"/>
            <w:tcMar>
              <w:top w:w="80" w:type="dxa"/>
              <w:left w:w="90" w:type="dxa"/>
              <w:bottom w:w="80" w:type="dxa"/>
              <w:right w:w="90" w:type="dxa"/>
            </w:tcMar>
          </w:tcPr>
          <w:p>
            <w:r>
              <w:rPr>
                <w:b/>
                <w:sz w:val="10"/>
              </w:rPr>
              <w:t>m_s RL</w:t>
            </w:r>
          </w:p>
        </w:tc>
        <w:tc>
          <w:tcPr>
            <w:tcW w:w="650" w:type="dxa"/>
            <w:shd w:fill="EAF2F8"/>
            <w:tcMar>
              <w:top w:w="80" w:type="dxa"/>
              <w:left w:w="90" w:type="dxa"/>
              <w:bottom w:w="80" w:type="dxa"/>
              <w:right w:w="90" w:type="dxa"/>
            </w:tcMar>
          </w:tcPr>
          <w:p>
            <w:r>
              <w:rPr>
                <w:b/>
                <w:sz w:val="10"/>
              </w:rPr>
              <w:t>m_s PI</w:t>
            </w:r>
          </w:p>
        </w:tc>
        <w:tc>
          <w:tcPr>
            <w:tcW w:w="850" w:type="dxa"/>
            <w:shd w:fill="EAF2F8"/>
            <w:tcMar>
              <w:top w:w="80" w:type="dxa"/>
              <w:left w:w="90" w:type="dxa"/>
              <w:bottom w:w="80" w:type="dxa"/>
              <w:right w:w="90" w:type="dxa"/>
            </w:tcMar>
          </w:tcPr>
          <w:p>
            <w:r>
              <w:rPr>
                <w:b/>
                <w:sz w:val="10"/>
              </w:rPr>
              <w:t>Energy delta</w:t>
            </w:r>
          </w:p>
        </w:tc>
        <w:tc>
          <w:tcPr>
            <w:tcW w:w="850" w:type="dxa"/>
            <w:shd w:fill="EAF2F8"/>
            <w:tcMar>
              <w:top w:w="80" w:type="dxa"/>
              <w:left w:w="90" w:type="dxa"/>
              <w:bottom w:w="80" w:type="dxa"/>
              <w:right w:w="90" w:type="dxa"/>
            </w:tcMar>
          </w:tcPr>
          <w:p>
            <w:r>
              <w:rPr>
                <w:b/>
                <w:sz w:val="10"/>
              </w:rPr>
              <w:t>Full RMSE gain</w:t>
            </w:r>
          </w:p>
        </w:tc>
        <w:tc>
          <w:tcPr>
            <w:tcW w:w="850" w:type="dxa"/>
            <w:shd w:fill="EAF2F8"/>
            <w:tcMar>
              <w:top w:w="80" w:type="dxa"/>
              <w:left w:w="90" w:type="dxa"/>
              <w:bottom w:w="80" w:type="dxa"/>
              <w:right w:w="90" w:type="dxa"/>
            </w:tcMar>
          </w:tcPr>
          <w:p>
            <w:r>
              <w:rPr>
                <w:b/>
                <w:sz w:val="10"/>
              </w:rPr>
              <w:t>C_zon ratio</w:t>
            </w:r>
          </w:p>
        </w:tc>
        <w:tc>
          <w:tcPr>
            <w:tcW w:w="2960" w:type="dxa"/>
            <w:shd w:fill="EAF2F8"/>
            <w:tcMar>
              <w:top w:w="80" w:type="dxa"/>
              <w:left w:w="90" w:type="dxa"/>
              <w:bottom w:w="80" w:type="dxa"/>
              <w:right w:w="90" w:type="dxa"/>
            </w:tcMar>
          </w:tcPr>
          <w:p>
            <w:r>
              <w:rPr>
                <w:b/>
                <w:sz w:val="10"/>
              </w:rPr>
              <w:t>Interpretation</w:t>
            </w:r>
          </w:p>
        </w:tc>
      </w:tr>
      <w:tr>
        <w:tc>
          <w:tcPr>
            <w:tcW w:w="1500" w:type="dxa"/>
            <w:tcMar>
              <w:top w:w="80" w:type="dxa"/>
              <w:left w:w="90" w:type="dxa"/>
              <w:bottom w:w="80" w:type="dxa"/>
              <w:right w:w="90" w:type="dxa"/>
            </w:tcMar>
          </w:tcPr>
          <w:p>
            <w:r>
              <w:rPr>
                <w:sz w:val="10"/>
              </w:rPr>
              <w:t>bestest_hydronic_heat_pump</w:t>
            </w:r>
          </w:p>
        </w:tc>
        <w:tc>
          <w:tcPr>
            <w:tcW w:w="550" w:type="dxa"/>
            <w:tcMar>
              <w:top w:w="80" w:type="dxa"/>
              <w:left w:w="90" w:type="dxa"/>
              <w:bottom w:w="80" w:type="dxa"/>
              <w:right w:w="90" w:type="dxa"/>
            </w:tcMar>
          </w:tcPr>
          <w:p>
            <w:r>
              <w:rPr>
                <w:sz w:val="10"/>
              </w:rPr>
              <w:t>FAIL</w:t>
            </w:r>
          </w:p>
        </w:tc>
        <w:tc>
          <w:tcPr>
            <w:tcW w:w="550" w:type="dxa"/>
            <w:tcMar>
              <w:top w:w="80" w:type="dxa"/>
              <w:left w:w="90" w:type="dxa"/>
              <w:bottom w:w="80" w:type="dxa"/>
              <w:right w:w="90" w:type="dxa"/>
            </w:tcMar>
          </w:tcPr>
          <w:p>
            <w:r>
              <w:rPr>
                <w:sz w:val="10"/>
              </w:rPr>
              <w:t>FAIL</w:t>
            </w:r>
          </w:p>
        </w:tc>
        <w:tc>
          <w:tcPr>
            <w:tcW w:w="650" w:type="dxa"/>
            <w:tcMar>
              <w:top w:w="80" w:type="dxa"/>
              <w:left w:w="90" w:type="dxa"/>
              <w:bottom w:w="80" w:type="dxa"/>
              <w:right w:w="90" w:type="dxa"/>
            </w:tcMar>
          </w:tcPr>
          <w:p>
            <w:r>
              <w:rPr>
                <w:sz w:val="10"/>
              </w:rPr>
              <w:t>0.665</w:t>
            </w:r>
          </w:p>
        </w:tc>
        <w:tc>
          <w:tcPr>
            <w:tcW w:w="650" w:type="dxa"/>
            <w:tcMar>
              <w:top w:w="80" w:type="dxa"/>
              <w:left w:w="90" w:type="dxa"/>
              <w:bottom w:w="80" w:type="dxa"/>
              <w:right w:w="90" w:type="dxa"/>
            </w:tcMar>
          </w:tcPr>
          <w:p>
            <w:r>
              <w:rPr>
                <w:sz w:val="10"/>
              </w:rPr>
              <w:t>0.464</w:t>
            </w:r>
          </w:p>
        </w:tc>
        <w:tc>
          <w:tcPr>
            <w:tcW w:w="850" w:type="dxa"/>
            <w:tcMar>
              <w:top w:w="80" w:type="dxa"/>
              <w:left w:w="90" w:type="dxa"/>
              <w:bottom w:w="80" w:type="dxa"/>
              <w:right w:w="90" w:type="dxa"/>
            </w:tcMar>
          </w:tcPr>
          <w:p>
            <w:r>
              <w:rPr>
                <w:sz w:val="10"/>
              </w:rPr>
              <w:t>-7.3%</w:t>
            </w:r>
          </w:p>
        </w:tc>
        <w:tc>
          <w:tcPr>
            <w:tcW w:w="850" w:type="dxa"/>
            <w:tcMar>
              <w:top w:w="80" w:type="dxa"/>
              <w:left w:w="90" w:type="dxa"/>
              <w:bottom w:w="80" w:type="dxa"/>
              <w:right w:w="90" w:type="dxa"/>
            </w:tcMar>
          </w:tcPr>
          <w:p>
            <w:r>
              <w:rPr>
                <w:sz w:val="10"/>
              </w:rPr>
              <w:t>60.2%</w:t>
            </w:r>
          </w:p>
        </w:tc>
        <w:tc>
          <w:tcPr>
            <w:tcW w:w="850" w:type="dxa"/>
            <w:tcMar>
              <w:top w:w="80" w:type="dxa"/>
              <w:left w:w="90" w:type="dxa"/>
              <w:bottom w:w="80" w:type="dxa"/>
              <w:right w:w="90" w:type="dxa"/>
            </w:tcMar>
          </w:tcPr>
          <w:p>
            <w:r>
              <w:rPr>
                <w:sz w:val="10"/>
              </w:rPr>
              <w:t>1.89x</w:t>
            </w:r>
          </w:p>
        </w:tc>
        <w:tc>
          <w:tcPr>
            <w:tcW w:w="2960" w:type="dxa"/>
            <w:tcMar>
              <w:top w:w="80" w:type="dxa"/>
              <w:left w:w="90" w:type="dxa"/>
              <w:bottom w:w="80" w:type="dxa"/>
              <w:right w:w="90" w:type="dxa"/>
            </w:tcMar>
          </w:tcPr>
          <w:p>
            <w:r>
              <w:rPr>
                <w:sz w:val="10"/>
              </w:rPr>
              <w:t>Residential hydronic heat-pump transfer fails on controller safety but succeeds on full surrogate recalibration.</w:t>
            </w:r>
          </w:p>
        </w:tc>
      </w:tr>
      <w:tr>
        <w:tc>
          <w:tcPr>
            <w:tcW w:w="1500" w:type="dxa"/>
            <w:tcMar>
              <w:top w:w="80" w:type="dxa"/>
              <w:left w:w="90" w:type="dxa"/>
              <w:bottom w:w="80" w:type="dxa"/>
              <w:right w:w="90" w:type="dxa"/>
            </w:tcMar>
          </w:tcPr>
          <w:p>
            <w:r>
              <w:rPr>
                <w:sz w:val="10"/>
              </w:rPr>
              <w:t>bestest_hydronic</w:t>
            </w:r>
          </w:p>
        </w:tc>
        <w:tc>
          <w:tcPr>
            <w:tcW w:w="550" w:type="dxa"/>
            <w:tcMar>
              <w:top w:w="80" w:type="dxa"/>
              <w:left w:w="90" w:type="dxa"/>
              <w:bottom w:w="80" w:type="dxa"/>
              <w:right w:w="90" w:type="dxa"/>
            </w:tcMar>
          </w:tcPr>
          <w:p>
            <w:r>
              <w:rPr>
                <w:sz w:val="10"/>
              </w:rPr>
              <w:t>FAIL</w:t>
            </w:r>
          </w:p>
        </w:tc>
        <w:tc>
          <w:tcPr>
            <w:tcW w:w="550" w:type="dxa"/>
            <w:tcMar>
              <w:top w:w="80" w:type="dxa"/>
              <w:left w:w="90" w:type="dxa"/>
              <w:bottom w:w="80" w:type="dxa"/>
              <w:right w:w="90" w:type="dxa"/>
            </w:tcMar>
          </w:tcPr>
          <w:p>
            <w:r>
              <w:rPr>
                <w:sz w:val="10"/>
              </w:rPr>
              <w:t>FAIL</w:t>
            </w:r>
          </w:p>
        </w:tc>
        <w:tc>
          <w:tcPr>
            <w:tcW w:w="650" w:type="dxa"/>
            <w:tcMar>
              <w:top w:w="80" w:type="dxa"/>
              <w:left w:w="90" w:type="dxa"/>
              <w:bottom w:w="80" w:type="dxa"/>
              <w:right w:w="90" w:type="dxa"/>
            </w:tcMar>
          </w:tcPr>
          <w:p>
            <w:r>
              <w:rPr>
                <w:sz w:val="10"/>
              </w:rPr>
              <w:t>0.976</w:t>
            </w:r>
          </w:p>
        </w:tc>
        <w:tc>
          <w:tcPr>
            <w:tcW w:w="650" w:type="dxa"/>
            <w:tcMar>
              <w:top w:w="80" w:type="dxa"/>
              <w:left w:w="90" w:type="dxa"/>
              <w:bottom w:w="80" w:type="dxa"/>
              <w:right w:w="90" w:type="dxa"/>
            </w:tcMar>
          </w:tcPr>
          <w:p>
            <w:r>
              <w:rPr>
                <w:sz w:val="10"/>
              </w:rPr>
              <w:t>0.750</w:t>
            </w:r>
          </w:p>
        </w:tc>
        <w:tc>
          <w:tcPr>
            <w:tcW w:w="850" w:type="dxa"/>
            <w:tcMar>
              <w:top w:w="80" w:type="dxa"/>
              <w:left w:w="90" w:type="dxa"/>
              <w:bottom w:w="80" w:type="dxa"/>
              <w:right w:w="90" w:type="dxa"/>
            </w:tcMar>
          </w:tcPr>
          <w:p>
            <w:r>
              <w:rPr>
                <w:sz w:val="10"/>
              </w:rPr>
              <w:t>-5.8%</w:t>
            </w:r>
          </w:p>
        </w:tc>
        <w:tc>
          <w:tcPr>
            <w:tcW w:w="850" w:type="dxa"/>
            <w:tcMar>
              <w:top w:w="80" w:type="dxa"/>
              <w:left w:w="90" w:type="dxa"/>
              <w:bottom w:w="80" w:type="dxa"/>
              <w:right w:w="90" w:type="dxa"/>
            </w:tcMar>
          </w:tcPr>
          <w:p>
            <w:r>
              <w:rPr>
                <w:sz w:val="10"/>
              </w:rPr>
              <w:t>87.4%</w:t>
            </w:r>
          </w:p>
        </w:tc>
        <w:tc>
          <w:tcPr>
            <w:tcW w:w="850" w:type="dxa"/>
            <w:tcMar>
              <w:top w:w="80" w:type="dxa"/>
              <w:left w:w="90" w:type="dxa"/>
              <w:bottom w:w="80" w:type="dxa"/>
              <w:right w:w="90" w:type="dxa"/>
            </w:tcMar>
          </w:tcPr>
          <w:p>
            <w:r>
              <w:rPr>
                <w:sz w:val="10"/>
              </w:rPr>
              <w:t>1.95x</w:t>
            </w:r>
          </w:p>
        </w:tc>
        <w:tc>
          <w:tcPr>
            <w:tcW w:w="2960" w:type="dxa"/>
            <w:tcMar>
              <w:top w:w="80" w:type="dxa"/>
              <w:left w:w="90" w:type="dxa"/>
              <w:bottom w:w="80" w:type="dxa"/>
              <w:right w:w="90" w:type="dxa"/>
            </w:tcMar>
          </w:tcPr>
          <w:p>
            <w:r>
              <w:rPr>
                <w:sz w:val="10"/>
              </w:rPr>
              <w:t>Residential hydronic transfer replicates controller-side FAIL and surrogate-side PASS.</w:t>
            </w:r>
          </w:p>
        </w:tc>
      </w:tr>
      <w:tr>
        <w:tc>
          <w:tcPr>
            <w:tcW w:w="1500" w:type="dxa"/>
            <w:tcMar>
              <w:top w:w="80" w:type="dxa"/>
              <w:left w:w="90" w:type="dxa"/>
              <w:bottom w:w="80" w:type="dxa"/>
              <w:right w:w="90" w:type="dxa"/>
            </w:tcMar>
          </w:tcPr>
          <w:p>
            <w:r>
              <w:rPr>
                <w:sz w:val="10"/>
              </w:rPr>
              <w:t>singlezone_commercial_hydronic</w:t>
            </w:r>
          </w:p>
        </w:tc>
        <w:tc>
          <w:tcPr>
            <w:tcW w:w="550" w:type="dxa"/>
            <w:tcMar>
              <w:top w:w="80" w:type="dxa"/>
              <w:left w:w="90" w:type="dxa"/>
              <w:bottom w:w="80" w:type="dxa"/>
              <w:right w:w="90" w:type="dxa"/>
            </w:tcMar>
          </w:tcPr>
          <w:p>
            <w:r>
              <w:rPr>
                <w:sz w:val="10"/>
              </w:rPr>
              <w:t>PASS</w:t>
            </w:r>
          </w:p>
        </w:tc>
        <w:tc>
          <w:tcPr>
            <w:tcW w:w="550" w:type="dxa"/>
            <w:tcMar>
              <w:top w:w="80" w:type="dxa"/>
              <w:left w:w="90" w:type="dxa"/>
              <w:bottom w:w="80" w:type="dxa"/>
              <w:right w:w="90" w:type="dxa"/>
            </w:tcMar>
          </w:tcPr>
          <w:p>
            <w:r>
              <w:rPr>
                <w:sz w:val="10"/>
              </w:rPr>
              <w:t>PASS</w:t>
            </w:r>
          </w:p>
        </w:tc>
        <w:tc>
          <w:tcPr>
            <w:tcW w:w="650" w:type="dxa"/>
            <w:tcMar>
              <w:top w:w="80" w:type="dxa"/>
              <w:left w:w="90" w:type="dxa"/>
              <w:bottom w:w="80" w:type="dxa"/>
              <w:right w:w="90" w:type="dxa"/>
            </w:tcMar>
          </w:tcPr>
          <w:p>
            <w:r>
              <w:rPr>
                <w:sz w:val="10"/>
              </w:rPr>
              <w:t>0.431</w:t>
            </w:r>
          </w:p>
        </w:tc>
        <w:tc>
          <w:tcPr>
            <w:tcW w:w="650" w:type="dxa"/>
            <w:tcMar>
              <w:top w:w="80" w:type="dxa"/>
              <w:left w:w="90" w:type="dxa"/>
              <w:bottom w:w="80" w:type="dxa"/>
              <w:right w:w="90" w:type="dxa"/>
            </w:tcMar>
          </w:tcPr>
          <w:p>
            <w:r>
              <w:rPr>
                <w:sz w:val="10"/>
              </w:rPr>
              <w:t>0.628</w:t>
            </w:r>
          </w:p>
        </w:tc>
        <w:tc>
          <w:tcPr>
            <w:tcW w:w="850" w:type="dxa"/>
            <w:tcMar>
              <w:top w:w="80" w:type="dxa"/>
              <w:left w:w="90" w:type="dxa"/>
              <w:bottom w:w="80" w:type="dxa"/>
              <w:right w:w="90" w:type="dxa"/>
            </w:tcMar>
          </w:tcPr>
          <w:p>
            <w:r>
              <w:rPr>
                <w:sz w:val="10"/>
              </w:rPr>
              <w:t>35.3%</w:t>
            </w:r>
          </w:p>
        </w:tc>
        <w:tc>
          <w:tcPr>
            <w:tcW w:w="850" w:type="dxa"/>
            <w:tcMar>
              <w:top w:w="80" w:type="dxa"/>
              <w:left w:w="90" w:type="dxa"/>
              <w:bottom w:w="80" w:type="dxa"/>
              <w:right w:w="90" w:type="dxa"/>
            </w:tcMar>
          </w:tcPr>
          <w:p>
            <w:r>
              <w:rPr>
                <w:sz w:val="10"/>
              </w:rPr>
              <w:t>87.8%</w:t>
            </w:r>
          </w:p>
        </w:tc>
        <w:tc>
          <w:tcPr>
            <w:tcW w:w="850" w:type="dxa"/>
            <w:tcMar>
              <w:top w:w="80" w:type="dxa"/>
              <w:left w:w="90" w:type="dxa"/>
              <w:bottom w:w="80" w:type="dxa"/>
              <w:right w:w="90" w:type="dxa"/>
            </w:tcMar>
          </w:tcPr>
          <w:p>
            <w:r>
              <w:rPr>
                <w:sz w:val="10"/>
              </w:rPr>
              <w:t>1.91x</w:t>
            </w:r>
          </w:p>
        </w:tc>
        <w:tc>
          <w:tcPr>
            <w:tcW w:w="2960" w:type="dxa"/>
            <w:tcMar>
              <w:top w:w="80" w:type="dxa"/>
              <w:left w:w="90" w:type="dxa"/>
              <w:bottom w:w="80" w:type="dxa"/>
              <w:right w:w="90" w:type="dxa"/>
            </w:tcMar>
          </w:tcPr>
          <w:p>
            <w:r>
              <w:rPr>
                <w:sz w:val="10"/>
              </w:rPr>
              <w:t>Commercial stretch falsifies expected controller FAIL: safety passes but energy increases substantially; surrogate-side PASS and C_zon ratio remains near 1.9x.</w:t>
            </w:r>
          </w:p>
        </w:tc>
      </w:tr>
    </w:tbl>
    <w:p>
      <w:r>
        <w:rPr>
          <w:i/>
          <w:sz w:val="18"/>
          <w:color w:val="555555"/>
        </w:rPr>
        <w:t>Table 6. Block 3 transfer matrix, combining adapters, controller verdicts, surrogate gains, and C_zon re-identification.</w:t>
      </w:r>
    </w:p>
    <w:p>
      <w:pPr>
        <w:pStyle w:val="Heading2"/>
      </w:pPr>
      <w:r>
        <w:t>7.4 Component-level transferability conclusion</w:t>
      </w:r>
    </w:p>
    <w:p>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pPr>
        <w:pStyle w:val="Heading1"/>
      </w:pPr>
      <w:r>
        <w:t>8. Discussion</w:t>
      </w:r>
    </w:p>
    <w:p>
      <w:pPr>
        <w:jc w:val="center"/>
      </w:pPr>
      <w:r>
        <w:drawing>
          <wp:inline distT="0" distB="0" distL="0" distR="0">
            <wp:extent cx="5852160" cy="1828800"/>
            <wp:docPr id="1" name="audit_timeline"/>
            <a:graphic xmlns:a="http://schemas.openxmlformats.org/drawingml/2006/main">
              <a:graphicData uri="http://schemas.openxmlformats.org/drawingml/2006/picture">
                <pic:pic xmlns:pic="http://schemas.openxmlformats.org/drawingml/2006/picture">
                  <pic:nvPicPr>
                    <pic:cNvPr id="0" name="audit_timeline"/>
                    <pic:cNvPicPr/>
                  </pic:nvPicPr>
                  <pic:blipFill>
                    <a:blip r:embed="rId1107"/>
                    <a:stretch>
                      <a:fillRect/>
                    </a:stretch>
                  </pic:blipFill>
                  <pic:spPr>
                    <a:xfrm>
                      <a:off x="0" y="0"/>
                      <a:ext cx="5852160" cy="1828800"/>
                    </a:xfrm>
                    <a:prstGeom prst="rect">
                      <a:avLst/>
                    </a:prstGeom>
                  </pic:spPr>
                </pic:pic>
              </a:graphicData>
            </a:graphic>
          </wp:inline>
        </w:drawing>
      </w:r>
    </w:p>
    <w:p>
      <w:r>
        <w:rPr>
          <w:i/>
          <w:sz w:val="18"/>
          <w:color w:val="555555"/>
        </w:rPr>
        <w:t>Figure 8. Audit and pre-registration timeline. The MORL N=5 falsification and Block 3 transfer tests were committed before the corresponding result append commits.</w:t>
      </w:r>
    </w:p>
    <w:tbl>
      <w:tblPr>
        <w:tblW w:w="9360" w:type="dxa"/>
        <w:tblLayout w:type="fixed"/>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1250"/>
        <w:gridCol w:w="2400"/>
        <w:gridCol w:w="2200"/>
        <w:gridCol w:w="1250"/>
        <w:gridCol w:w="2260"/>
      </w:tblGrid>
      <w:tr>
        <w:tc>
          <w:tcPr>
            <w:tcW w:w="1250" w:type="dxa"/>
            <w:shd w:fill="EAF2F8"/>
            <w:tcMar>
              <w:top w:w="80" w:type="dxa"/>
              <w:left w:w="90" w:type="dxa"/>
              <w:bottom w:w="80" w:type="dxa"/>
              <w:right w:w="90" w:type="dxa"/>
            </w:tcMar>
          </w:tcPr>
          <w:p>
            <w:r>
              <w:rPr>
                <w:b/>
                <w:sz w:val="10"/>
              </w:rPr>
              <w:t>Hypothesis</w:t>
            </w:r>
          </w:p>
        </w:tc>
        <w:tc>
          <w:tcPr>
            <w:tcW w:w="2400" w:type="dxa"/>
            <w:shd w:fill="EAF2F8"/>
            <w:tcMar>
              <w:top w:w="80" w:type="dxa"/>
              <w:left w:w="90" w:type="dxa"/>
              <w:bottom w:w="80" w:type="dxa"/>
              <w:right w:w="90" w:type="dxa"/>
            </w:tcMar>
          </w:tcPr>
          <w:p>
            <w:r>
              <w:rPr>
                <w:b/>
                <w:sz w:val="10"/>
              </w:rPr>
              <w:t>Pre-registered claim</w:t>
            </w:r>
          </w:p>
        </w:tc>
        <w:tc>
          <w:tcPr>
            <w:tcW w:w="2200" w:type="dxa"/>
            <w:shd w:fill="EAF2F8"/>
            <w:tcMar>
              <w:top w:w="80" w:type="dxa"/>
              <w:left w:w="90" w:type="dxa"/>
              <w:bottom w:w="80" w:type="dxa"/>
              <w:right w:w="90" w:type="dxa"/>
            </w:tcMar>
          </w:tcPr>
          <w:p>
            <w:r>
              <w:rPr>
                <w:b/>
                <w:sz w:val="10"/>
              </w:rPr>
              <w:t>Operational criterion</w:t>
            </w:r>
          </w:p>
        </w:tc>
        <w:tc>
          <w:tcPr>
            <w:tcW w:w="1250" w:type="dxa"/>
            <w:shd w:fill="EAF2F8"/>
            <w:tcMar>
              <w:top w:w="80" w:type="dxa"/>
              <w:left w:w="90" w:type="dxa"/>
              <w:bottom w:w="80" w:type="dxa"/>
              <w:right w:w="90" w:type="dxa"/>
            </w:tcMar>
          </w:tcPr>
          <w:p>
            <w:r>
              <w:rPr>
                <w:b/>
                <w:sz w:val="10"/>
              </w:rPr>
              <w:t>Verdict</w:t>
            </w:r>
          </w:p>
        </w:tc>
        <w:tc>
          <w:tcPr>
            <w:tcW w:w="2260" w:type="dxa"/>
            <w:shd w:fill="EAF2F8"/>
            <w:tcMar>
              <w:top w:w="80" w:type="dxa"/>
              <w:left w:w="90" w:type="dxa"/>
              <w:bottom w:w="80" w:type="dxa"/>
              <w:right w:w="90" w:type="dxa"/>
            </w:tcMar>
          </w:tcPr>
          <w:p>
            <w:r>
              <w:rPr>
                <w:b/>
                <w:sz w:val="10"/>
              </w:rPr>
              <w:t>Evidence</w:t>
            </w:r>
          </w:p>
        </w:tc>
      </w:tr>
      <w:tr>
        <w:tc>
          <w:tcPr>
            <w:tcW w:w="1250" w:type="dxa"/>
            <w:tcMar>
              <w:top w:w="80" w:type="dxa"/>
              <w:left w:w="90" w:type="dxa"/>
              <w:bottom w:w="80" w:type="dxa"/>
              <w:right w:w="90" w:type="dxa"/>
            </w:tcMar>
          </w:tcPr>
          <w:p>
            <w:r>
              <w:rPr>
                <w:sz w:val="10"/>
              </w:rPr>
              <w:t>H1 strong</w:t>
            </w:r>
          </w:p>
        </w:tc>
        <w:tc>
          <w:tcPr>
            <w:tcW w:w="2400" w:type="dxa"/>
            <w:tcMar>
              <w:top w:w="80" w:type="dxa"/>
              <w:left w:w="90" w:type="dxa"/>
              <w:bottom w:w="80" w:type="dxa"/>
              <w:right w:w="90" w:type="dxa"/>
            </w:tcMar>
          </w:tcPr>
          <w:p>
            <w:r>
              <w:rPr>
                <w:sz w:val="10"/>
              </w:rPr>
              <w:t>Frozen recipe transfers directly</w:t>
            </w:r>
          </w:p>
        </w:tc>
        <w:tc>
          <w:tcPr>
            <w:tcW w:w="2200" w:type="dxa"/>
            <w:tcMar>
              <w:top w:w="80" w:type="dxa"/>
              <w:left w:w="90" w:type="dxa"/>
              <w:bottom w:w="80" w:type="dxa"/>
              <w:right w:w="90" w:type="dxa"/>
            </w:tcMar>
          </w:tcPr>
          <w:p>
            <w:r>
              <w:rPr>
                <w:sz w:val="10"/>
              </w:rPr>
              <w:t>mode=none PASS on &gt;=2/3 without severe KPI penalty</w:t>
            </w:r>
          </w:p>
        </w:tc>
        <w:tc>
          <w:tcPr>
            <w:tcW w:w="1250" w:type="dxa"/>
            <w:tcMar>
              <w:top w:w="80" w:type="dxa"/>
              <w:left w:w="90" w:type="dxa"/>
              <w:bottom w:w="80" w:type="dxa"/>
              <w:right w:w="90" w:type="dxa"/>
            </w:tcMar>
          </w:tcPr>
          <w:p>
            <w:r>
              <w:rPr>
                <w:sz w:val="10"/>
              </w:rPr>
              <w:t>Falsified</w:t>
            </w:r>
          </w:p>
        </w:tc>
        <w:tc>
          <w:tcPr>
            <w:tcW w:w="2260" w:type="dxa"/>
            <w:tcMar>
              <w:top w:w="80" w:type="dxa"/>
              <w:left w:w="90" w:type="dxa"/>
              <w:bottom w:w="80" w:type="dxa"/>
              <w:right w:w="90" w:type="dxa"/>
            </w:tcMar>
          </w:tcPr>
          <w:p>
            <w:r>
              <w:rPr>
                <w:sz w:val="10"/>
              </w:rPr>
              <w:t>Residential hydronic cases fail; commercial passes m_s but +35.3% energy.</w:t>
            </w:r>
          </w:p>
        </w:tc>
      </w:tr>
      <w:tr>
        <w:tc>
          <w:tcPr>
            <w:tcW w:w="1250" w:type="dxa"/>
            <w:tcMar>
              <w:top w:w="80" w:type="dxa"/>
              <w:left w:w="90" w:type="dxa"/>
              <w:bottom w:w="80" w:type="dxa"/>
              <w:right w:w="90" w:type="dxa"/>
            </w:tcMar>
          </w:tcPr>
          <w:p>
            <w:r>
              <w:rPr>
                <w:sz w:val="10"/>
              </w:rPr>
              <w:t>H2 medium</w:t>
            </w:r>
          </w:p>
        </w:tc>
        <w:tc>
          <w:tcPr>
            <w:tcW w:w="2400" w:type="dxa"/>
            <w:tcMar>
              <w:top w:w="80" w:type="dxa"/>
              <w:left w:w="90" w:type="dxa"/>
              <w:bottom w:w="80" w:type="dxa"/>
              <w:right w:w="90" w:type="dxa"/>
            </w:tcMar>
          </w:tcPr>
          <w:p>
            <w:r>
              <w:rPr>
                <w:sz w:val="10"/>
              </w:rPr>
              <w:t>Partial surrogate recalibration is sufficient</w:t>
            </w:r>
          </w:p>
        </w:tc>
        <w:tc>
          <w:tcPr>
            <w:tcW w:w="2200" w:type="dxa"/>
            <w:tcMar>
              <w:top w:w="80" w:type="dxa"/>
              <w:left w:w="90" w:type="dxa"/>
              <w:bottom w:w="80" w:type="dxa"/>
              <w:right w:w="90" w:type="dxa"/>
            </w:tcMar>
          </w:tcPr>
          <w:p>
            <w:r>
              <w:rPr>
                <w:sz w:val="10"/>
              </w:rPr>
              <w:t>Stage C only improves controller verdict</w:t>
            </w:r>
          </w:p>
        </w:tc>
        <w:tc>
          <w:tcPr>
            <w:tcW w:w="1250" w:type="dxa"/>
            <w:tcMar>
              <w:top w:w="80" w:type="dxa"/>
              <w:left w:w="90" w:type="dxa"/>
              <w:bottom w:w="80" w:type="dxa"/>
              <w:right w:w="90" w:type="dxa"/>
            </w:tcMar>
          </w:tcPr>
          <w:p>
            <w:r>
              <w:rPr>
                <w:sz w:val="10"/>
              </w:rPr>
              <w:t>Falsified structurally</w:t>
            </w:r>
          </w:p>
        </w:tc>
        <w:tc>
          <w:tcPr>
            <w:tcW w:w="2260" w:type="dxa"/>
            <w:tcMar>
              <w:top w:w="80" w:type="dxa"/>
              <w:left w:w="90" w:type="dxa"/>
              <w:bottom w:w="80" w:type="dxa"/>
              <w:right w:w="90" w:type="dxa"/>
            </w:tcMar>
          </w:tcPr>
          <w:p>
            <w:r>
              <w:rPr>
                <w:sz w:val="10"/>
              </w:rPr>
              <w:t>Controller frozen, so live KPI cannot change from none.</w:t>
            </w:r>
          </w:p>
        </w:tc>
      </w:tr>
      <w:tr>
        <w:tc>
          <w:tcPr>
            <w:tcW w:w="1250" w:type="dxa"/>
            <w:tcMar>
              <w:top w:w="80" w:type="dxa"/>
              <w:left w:w="90" w:type="dxa"/>
              <w:bottom w:w="80" w:type="dxa"/>
              <w:right w:w="90" w:type="dxa"/>
            </w:tcMar>
          </w:tcPr>
          <w:p>
            <w:r>
              <w:rPr>
                <w:sz w:val="10"/>
              </w:rPr>
              <w:t>H3 weak surrogate side</w:t>
            </w:r>
          </w:p>
        </w:tc>
        <w:tc>
          <w:tcPr>
            <w:tcW w:w="2400" w:type="dxa"/>
            <w:tcMar>
              <w:top w:w="80" w:type="dxa"/>
              <w:left w:w="90" w:type="dxa"/>
              <w:bottom w:w="80" w:type="dxa"/>
              <w:right w:w="90" w:type="dxa"/>
            </w:tcMar>
          </w:tcPr>
          <w:p>
            <w:r>
              <w:rPr>
                <w:sz w:val="10"/>
              </w:rPr>
              <w:t>Full recalibration gives useful target twin</w:t>
            </w:r>
          </w:p>
        </w:tc>
        <w:tc>
          <w:tcPr>
            <w:tcW w:w="2200" w:type="dxa"/>
            <w:tcMar>
              <w:top w:w="80" w:type="dxa"/>
              <w:left w:w="90" w:type="dxa"/>
              <w:bottom w:w="80" w:type="dxa"/>
              <w:right w:w="90" w:type="dxa"/>
            </w:tcMar>
          </w:tcPr>
          <w:p>
            <w:r>
              <w:rPr>
                <w:sz w:val="10"/>
              </w:rPr>
              <w:t>RMSE_T improves under full Stage A/B/C</w:t>
            </w:r>
          </w:p>
        </w:tc>
        <w:tc>
          <w:tcPr>
            <w:tcW w:w="1250" w:type="dxa"/>
            <w:tcMar>
              <w:top w:w="80" w:type="dxa"/>
              <w:left w:w="90" w:type="dxa"/>
              <w:bottom w:w="80" w:type="dxa"/>
              <w:right w:w="90" w:type="dxa"/>
            </w:tcMar>
          </w:tcPr>
          <w:p>
            <w:r>
              <w:rPr>
                <w:sz w:val="10"/>
              </w:rPr>
              <w:t>Supported</w:t>
            </w:r>
          </w:p>
        </w:tc>
        <w:tc>
          <w:tcPr>
            <w:tcW w:w="2260" w:type="dxa"/>
            <w:tcMar>
              <w:top w:w="80" w:type="dxa"/>
              <w:left w:w="90" w:type="dxa"/>
              <w:bottom w:w="80" w:type="dxa"/>
              <w:right w:w="90" w:type="dxa"/>
            </w:tcMar>
          </w:tcPr>
          <w:p>
            <w:r>
              <w:rPr>
                <w:sz w:val="10"/>
              </w:rPr>
              <w:t>60.2-87.8% RMSE_T improvement across N=3.</w:t>
            </w:r>
          </w:p>
        </w:tc>
      </w:tr>
      <w:tr>
        <w:tc>
          <w:tcPr>
            <w:tcW w:w="1250" w:type="dxa"/>
            <w:tcMar>
              <w:top w:w="80" w:type="dxa"/>
              <w:left w:w="90" w:type="dxa"/>
              <w:bottom w:w="80" w:type="dxa"/>
              <w:right w:w="90" w:type="dxa"/>
            </w:tcMar>
          </w:tcPr>
          <w:p>
            <w:r>
              <w:rPr>
                <w:sz w:val="10"/>
              </w:rPr>
              <w:t>H3 weak controller side</w:t>
            </w:r>
          </w:p>
        </w:tc>
        <w:tc>
          <w:tcPr>
            <w:tcW w:w="2400" w:type="dxa"/>
            <w:tcMar>
              <w:top w:w="80" w:type="dxa"/>
              <w:left w:w="90" w:type="dxa"/>
              <w:bottom w:w="80" w:type="dxa"/>
              <w:right w:w="90" w:type="dxa"/>
            </w:tcMar>
          </w:tcPr>
          <w:p>
            <w:r>
              <w:rPr>
                <w:sz w:val="10"/>
              </w:rPr>
              <w:t>Full surrogate recalibration rescues frozen controller</w:t>
            </w:r>
          </w:p>
        </w:tc>
        <w:tc>
          <w:tcPr>
            <w:tcW w:w="2200" w:type="dxa"/>
            <w:tcMar>
              <w:top w:w="80" w:type="dxa"/>
              <w:left w:w="90" w:type="dxa"/>
              <w:bottom w:w="80" w:type="dxa"/>
              <w:right w:w="90" w:type="dxa"/>
            </w:tcMar>
          </w:tcPr>
          <w:p>
            <w:r>
              <w:rPr>
                <w:sz w:val="10"/>
              </w:rPr>
              <w:t>Controller PASS after full</w:t>
            </w:r>
          </w:p>
        </w:tc>
        <w:tc>
          <w:tcPr>
            <w:tcW w:w="1250" w:type="dxa"/>
            <w:tcMar>
              <w:top w:w="80" w:type="dxa"/>
              <w:left w:w="90" w:type="dxa"/>
              <w:bottom w:w="80" w:type="dxa"/>
              <w:right w:w="90" w:type="dxa"/>
            </w:tcMar>
          </w:tcPr>
          <w:p>
            <w:r>
              <w:rPr>
                <w:sz w:val="10"/>
              </w:rPr>
              <w:t>Falsified/split</w:t>
            </w:r>
          </w:p>
        </w:tc>
        <w:tc>
          <w:tcPr>
            <w:tcW w:w="2260" w:type="dxa"/>
            <w:tcMar>
              <w:top w:w="80" w:type="dxa"/>
              <w:left w:w="90" w:type="dxa"/>
              <w:bottom w:w="80" w:type="dxa"/>
              <w:right w:w="90" w:type="dxa"/>
            </w:tcMar>
          </w:tcPr>
          <w:p>
            <w:r>
              <w:rPr>
                <w:sz w:val="10"/>
              </w:rPr>
              <w:t>Surrogate succeeds, controller remains regime-dependent.</w:t>
            </w:r>
          </w:p>
        </w:tc>
      </w:tr>
      <w:tr>
        <w:tc>
          <w:tcPr>
            <w:tcW w:w="1250" w:type="dxa"/>
            <w:tcMar>
              <w:top w:w="80" w:type="dxa"/>
              <w:left w:w="90" w:type="dxa"/>
              <w:bottom w:w="80" w:type="dxa"/>
              <w:right w:w="90" w:type="dxa"/>
            </w:tcMar>
          </w:tcPr>
          <w:p>
            <w:r>
              <w:rPr>
                <w:sz w:val="10"/>
              </w:rPr>
              <w:t>MORL action-saturation</w:t>
            </w:r>
          </w:p>
        </w:tc>
        <w:tc>
          <w:tcPr>
            <w:tcW w:w="2400" w:type="dxa"/>
            <w:tcMar>
              <w:top w:w="80" w:type="dxa"/>
              <w:left w:w="90" w:type="dxa"/>
              <w:bottom w:w="80" w:type="dxa"/>
              <w:right w:w="90" w:type="dxa"/>
            </w:tcMar>
          </w:tcPr>
          <w:p>
            <w:r>
              <w:rPr>
                <w:sz w:val="10"/>
              </w:rPr>
              <w:t>N=3 seasonal inversion persists at N=5</w:t>
            </w:r>
          </w:p>
        </w:tc>
        <w:tc>
          <w:tcPr>
            <w:tcW w:w="2200" w:type="dxa"/>
            <w:tcMar>
              <w:top w:w="80" w:type="dxa"/>
              <w:left w:w="90" w:type="dxa"/>
              <w:bottom w:w="80" w:type="dxa"/>
              <w:right w:w="90" w:type="dxa"/>
            </w:tcMar>
          </w:tcPr>
          <w:p>
            <w:r>
              <w:rPr>
                <w:sz w:val="10"/>
              </w:rPr>
              <w:t>Feb sigma &lt;0.005 and winter ratio &gt;20x</w:t>
            </w:r>
          </w:p>
        </w:tc>
        <w:tc>
          <w:tcPr>
            <w:tcW w:w="1250" w:type="dxa"/>
            <w:tcMar>
              <w:top w:w="80" w:type="dxa"/>
              <w:left w:w="90" w:type="dxa"/>
              <w:bottom w:w="80" w:type="dxa"/>
              <w:right w:w="90" w:type="dxa"/>
            </w:tcMar>
          </w:tcPr>
          <w:p>
            <w:r>
              <w:rPr>
                <w:sz w:val="10"/>
              </w:rPr>
              <w:t>Falsified</w:t>
            </w:r>
          </w:p>
        </w:tc>
        <w:tc>
          <w:tcPr>
            <w:tcW w:w="2260" w:type="dxa"/>
            <w:tcMar>
              <w:top w:w="80" w:type="dxa"/>
              <w:left w:w="90" w:type="dxa"/>
              <w:bottom w:w="80" w:type="dxa"/>
              <w:right w:w="90" w:type="dxa"/>
            </w:tcMar>
          </w:tcPr>
          <w:p>
            <w:r>
              <w:rPr>
                <w:sz w:val="10"/>
              </w:rPr>
              <w:t>Feb sigma rose and inversion collapsed at N=5.</w:t>
            </w:r>
          </w:p>
        </w:tc>
      </w:tr>
    </w:tbl>
    <w:p>
      <w:r>
        <w:rPr>
          <w:i/>
          <w:sz w:val="18"/>
          <w:color w:val="555555"/>
        </w:rPr>
        <w:t>Table 7. Hypothesis closure table. The audit trail maps each claim to the pre-registered protocol and post-result append-only records.</w:t>
      </w:r>
    </w:p>
    <w:p>
      <w:pPr>
        <w:pStyle w:val="Heading2"/>
      </w:pPr>
      <w:r>
        <w:t>8.1 Predictive validity versus RL training utility</w:t>
      </w:r>
    </w:p>
    <w:p>
      <w:r>
        <w:t xml:space="preserve">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pPr>
        <w:pStyle w:val="Heading2"/>
      </w:pPr>
      <w:r>
        <w:t>8.2 Controller-family specificity</w:t>
      </w:r>
    </w:p>
    <w:p>
      <w:r>
        <w:t xml:space="preserve">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pPr>
        <w:pStyle w:val="Heading2"/>
      </w:pPr>
      <w:r>
        <w:t>8.3 Transferability boundary</w:t>
      </w:r>
    </w:p>
    <w:p>
      <w:r>
        <w:t xml:space="preserve">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pPr>
        <w:pStyle w:val="Heading2"/>
      </w:pPr>
      <w:r>
        <w:t>8.4 Step-size disclosure and pre-registration discipline</w:t>
      </w:r>
    </w:p>
    <w:p>
      <w:r>
        <w:t xml:space="preserve">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pPr>
        <w:pStyle w:val="Heading2"/>
      </w:pPr>
      <w:r>
        <w:t>8.5 Positioning relative to related work</w:t>
      </w:r>
    </w:p>
    <w:p>
      <w:r>
        <w:t xml:space="preserve">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pPr>
        <w:pStyle w:val="Heading2"/>
      </w:pPr>
      <w:r>
        <w:t>8.6 Threats to validity</w:t>
      </w:r>
    </w:p>
    <w:p>
      <w:r>
        <w:t xml:space="preserve">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pPr>
        <w:pStyle w:val="Heading1"/>
      </w:pPr>
      <w:r>
        <w:t>9. Conclusion</w:t>
      </w:r>
    </w:p>
    <w:p>
      <w:r>
        <w:t xml:space="preserve">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r>
        <w:t xml:space="preserve">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r>
        <w:t xml:space="preserve">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r>
        <w:t xml:space="preserve">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pPr>
        <w:pStyle w:val="Heading1"/>
      </w:pPr>
      <w:r>
        <w:t>Data availability</w:t>
      </w:r>
    </w:p>
    <w:p>
      <w:r>
        <w:t>All numerical values are sourced from CSV artifacts under reports/ and outputs/. The figure-source manifest is reports/article_real_figures_manifest.csv.</w:t>
      </w:r>
    </w:p>
    <w:p>
      <w:r>
        <w:br w:type="page"/>
      </w:r>
    </w:p>
    <w:p>
      <w:pPr>
        <w:pStyle w:val="Heading1"/>
      </w:pPr>
      <w:r>
        <w:t>Supplementary Material: Hou and Evins Numerical Artifacts</w:t>
      </w:r>
    </w:p>
    <w:p>
      <w:r>
        <w:t>The following tables summarize the eleven article-facing numerical artifacts adapted from the Hou-and-Evins surrogate reporting protocol [17]. The complete machine-readable versions remain in reports/hou_evins_*.csv.</w:t>
      </w:r>
    </w:p>
    <w:p>
      <w:pPr>
        <w:pStyle w:val="Heading2"/>
      </w:pPr>
      <w:r>
        <w:t>S1. Sample generation (reports/hou_evins_sample_generation_table.csv)</w:t>
      </w:r>
    </w:p>
    <w:p>
      <w:pPr>
        <w:pStyle w:val="Heading2"/>
      </w:pPr>
      <w:r>
        <w:t>S2. Sample-size justification (reports/hou_evins_sample_size_justification_table.csv)</w:t>
      </w:r>
    </w:p>
    <w:p>
      <w:pPr>
        <w:pStyle w:val="Heading2"/>
      </w:pPr>
      <w:r>
        <w:t>S3. Split representativeness (reports/hou_evins_split_representativeness_table.csv)</w:t>
      </w:r>
    </w:p>
    <w:p>
      <w:pPr>
        <w:pStyle w:val="Heading2"/>
      </w:pPr>
      <w:r>
        <w:t>S4. Stage A processing (reports/hou_evins_stage_a_processing_table.csv)</w:t>
      </w:r>
    </w:p>
    <w:p>
      <w:pPr>
        <w:pStyle w:val="Heading2"/>
      </w:pPr>
      <w:r>
        <w:t>S5. Feature significance and encoding (reports/hou_evins_feature_justification_table.csv)</w:t>
      </w:r>
    </w:p>
    <w:p>
      <w:pPr>
        <w:pStyle w:val="Heading2"/>
      </w:pPr>
      <w:r>
        <w:t>S6. Scaling (reports/hou_evins_scaling_table.csv)</w:t>
      </w:r>
    </w:p>
    <w:p>
      <w:pPr>
        <w:pStyle w:val="Heading2"/>
      </w:pPr>
      <w:r>
        <w:t>S7. Input independence (reports/hou_evins_input_independence_table.csv)</w:t>
      </w:r>
    </w:p>
    <w:p>
      <w:pPr>
        <w:pStyle w:val="Heading2"/>
      </w:pPr>
      <w:r>
        <w:t>S8. Training hyperparameters (reports/hou_evins_training_hyperparams_table.csv)</w:t>
      </w:r>
    </w:p>
    <w:p>
      <w:pPr>
        <w:pStyle w:val="Heading2"/>
      </w:pPr>
      <w:r>
        <w:t>S9. Architecture justification (reports/hou_evins_architecture_justification_table.csv)</w:t>
      </w:r>
    </w:p>
    <w:p>
      <w:pPr>
        <w:pStyle w:val="Heading2"/>
      </w:pPr>
      <w:r>
        <w:t>S10. Targeted sensitivity (reports/hou_evins_targeted_sensitivity_table.csv)</w:t>
      </w:r>
    </w:p>
    <w:p>
      <w:pPr>
        <w:pStyle w:val="Heading2"/>
      </w:pPr>
      <w:r>
        <w:t>S11. Predictive validity (reports/hou_evins_predictive_validity_table.csv)</w:t>
      </w:r>
    </w:p>
    <w:p>
      <w:pPr>
        <w:pStyle w:val="Heading1"/>
      </w:pPr>
      <w:r>
        <w:t>References</w:t>
      </w:r>
    </w:p>
    <w:p>
      <w:r>
        <w:rPr>
          <w:sz w:val="18"/>
        </w:rPr>
        <w:t>[1] Zhang S, Ma M, Zhou N, Yan J. GLOBUS: Global building renovation potential by 2070. arXiv preprint arXiv:2406.04133, 2024.</w:t>
      </w:r>
    </w:p>
    <w:p>
      <w:r>
        <w:rPr>
          <w:sz w:val="18"/>
        </w:rPr>
        <w:t>[2] Arroyo J, Spiessens F, Helsen L. Comparison of optimal control techniques for building energy management. Frontiers in Built Environment. 2022;8:849754. doi:10.3389/fbuil.2022.849754.</w:t>
      </w:r>
    </w:p>
    <w:p>
      <w:r>
        <w:rPr>
          <w:sz w:val="18"/>
        </w:rPr>
        <w:t>[3] Arroyo J, Spiessens F, Helsen L. Identification of multi-zone grey-box building models for use in model predictive control. Journal of Building Performance Simulation. 2020;13(4):472-486. doi:10.1080/19401493.2020.1770861.</w:t>
      </w:r>
    </w:p>
    <w:p>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r>
        <w:rPr>
          <w:sz w:val="18"/>
        </w:rPr>
        <w:t>[5] Arroyo J, Manna C, Spiessens F, Helsen L. An OpenAI-Gym environment for the Building Optimization Testing Framework. Proceedings of the 17th IBPSA Conference; 2021 Sep 1-3; Bruges, Belgium.</w:t>
      </w:r>
    </w:p>
    <w:p>
      <w:r>
        <w:rPr>
          <w:sz w:val="18"/>
        </w:rPr>
        <w:t>[6] Wang D, Zheng W, Wang Z, Wang Y, Pang X, Wang W. Comparison of reinforcement learning and model predictive control for building energy system optimization. Applied Thermal Engineering. 2023;228:120430. doi:10.1016/j.applthermaleng.2023.120430.</w:t>
      </w:r>
    </w:p>
    <w:p>
      <w:r>
        <w:rPr>
          <w:sz w:val="18"/>
        </w:rPr>
        <w:t>[7] Arroyo J, Manna C, Spiessens F, Helsen L. Reinforced model predictive control for building energy management. Applied Energy. 2022;309:118346. doi:10.1016/j.apenergy.2021.118346.</w:t>
      </w:r>
    </w:p>
    <w:p>
      <w:r>
        <w:rPr>
          <w:sz w:val="18"/>
        </w:rPr>
        <w:t>[8] Drgona J, Tuor AR, Chandan V, Vrabie DL. Physics-constrained deep learning of multi-zone building thermal dynamics. arXiv preprint arXiv:2011.05987, 2020.</w:t>
      </w:r>
    </w:p>
    <w:p>
      <w:r>
        <w:rPr>
          <w:sz w:val="18"/>
        </w:rPr>
        <w:t>[9] Jiang Z, Lee YM. Deep transfer learning for thermal dynamics modeling in smart buildings. arXiv preprint arXiv:1911.03318, 2019.</w:t>
      </w:r>
    </w:p>
    <w:p>
      <w:r>
        <w:rPr>
          <w:sz w:val="18"/>
        </w:rPr>
        <w:t>[10] Xu S, Wang Y, Wang Y, O'Neill Z, Zhu Q. One for many: transfer learning for building HVAC control. arXiv preprint arXiv:2008.03625, 2020.</w:t>
      </w:r>
    </w:p>
    <w:p>
      <w:r>
        <w:rPr>
          <w:sz w:val="18"/>
        </w:rPr>
        <w:t>[11] Fierro G, Prakash AK, Blum D, Bender J, Paulson E, Wetter M. Notes paper: enabling building application development with simulated digital twins. BuildSys '22; 2022 Nov 9-10; Boston, MA, USA. doi:10.1145/3563357.3564060.</w:t>
      </w:r>
    </w:p>
    <w:p>
      <w:r>
        <w:rPr>
          <w:sz w:val="18"/>
        </w:rPr>
        <w:t>[12] Mostafavi S, Song C, Sharma A, Goyal R, Brito A. Benchmarking model predictive control algorithms in Building Optimization Testing Framework. arXiv preprint arXiv:2301.13447, 2023.</w:t>
      </w:r>
    </w:p>
    <w:p>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r>
        <w:rPr>
          <w:sz w:val="18"/>
        </w:rPr>
        <w:t>[14] Bekal GU, Ghareeb A, Pujari A. Continual reinforcement learning for HVAC systems control: integrating hypernetworks and transfer learning. arXiv preprint arXiv:2503.19212, 2025.</w:t>
      </w:r>
    </w:p>
    <w:p>
      <w:r>
        <w:rPr>
          <w:sz w:val="18"/>
        </w:rPr>
        <w:t>[15] Ruiz de Vargas JM, Raisch F, Nagy Z, Pinson P, Goebel C. Counter-Dyna: data-efficient RL-based HVAC control using counterfactual building models. arXiv preprint arXiv:2605.04555, 2026.</w:t>
      </w:r>
    </w:p>
    <w:p>
      <w:r>
        <w:rPr>
          <w:sz w:val="18"/>
        </w:rPr>
        <w:t>[16] Al Sayed K et al. Reinforcement learning for HVAC control in intelligent buildings: a technical and conceptual review. Journal of Building Engineering. 2024;95:110085.</w:t>
      </w:r>
    </w:p>
    <w:p>
      <w:r>
        <w:rPr>
          <w:sz w:val="18"/>
        </w:rPr>
        <w:t>[17] Hou J, Evins R. A protocol for developing and evaluating neural network-based surrogate models and its application to building energy prediction. Renewable and Sustainable Energy Reviews. 2024;193:114283.</w:t>
      </w:r>
    </w:p>
    <w:p>
      <w:r>
        <w:rPr>
          <w:sz w:val="18"/>
        </w:rPr>
        <w:t>[18] Gao H et al. Successful application of predictive information in deep reinforcement learning control: a case study based on an office building HVAC system. Energy. 2024;291:130344.</w:t>
      </w:r>
    </w:p>
    <w:p>
      <w:r>
        <w:rPr>
          <w:sz w:val="18"/>
        </w:rPr>
        <w:t>[19] Wang Z et al. Safe deep reinforcement learning for building energy management. Applied Energy. 2025;377:124328.</w:t>
      </w:r>
    </w:p>
    <w:p>
      <w:r>
        <w:rPr>
          <w:sz w:val="18"/>
        </w:rPr>
        <w:t>[20] Hedayat Z, Ziarati SR, Manganelli M. A physics-informed reinforcement learning framework for HVAC optimization: thermodynamically-constrained DDPG with uncertainty-aware safety verification. 2025.</w:t>
      </w:r>
    </w:p>
    <w:p>
      <w:r>
        <w:rPr>
          <w:sz w:val="18"/>
        </w:rPr>
        <w:t>[21] Liao B et al. Year-round operational optimization of HVAC systems using hierarchical deep reinforcement learning with multi-objective reward mechanisms. Applied Energy. 2025;390:125816.</w:t>
      </w:r>
    </w:p>
    <w:p>
      <w:r>
        <w:rPr>
          <w:sz w:val="18"/>
        </w:rPr>
        <w:t>[22] Roijers DM, Vamplew P, Whiteson S, Dazeley R. A survey of multi-objective sequential decision-making. Journal of Artificial Intelligence Research. 2013;48:67-113.</w:t>
      </w:r>
    </w:p>
    <w:p>
      <w:r>
        <w:rPr>
          <w:sz w:val="18"/>
        </w:rPr>
        <w:t>[23] Coraci D et al. A scalable approach for real-world implementation of DRL controllers in buildings based on online transfer learning: the HiLo case study. Energy and Buildings. 2025;329:115254.</w:t>
      </w:r>
    </w:p>
    <w:p>
      <w:r>
        <w:rPr>
          <w:sz w:val="18"/>
        </w:rPr>
        <w:t>[24] Hou J et al. Multi-source transfer learning method for enhancing the deployment of deep reinforcement learning in multi-zone building HVAC control. Energy and Buildings. 2024;322:114696.</w:t>
      </w:r>
    </w:p>
    <w:p>
      <w:r>
        <w:rPr>
          <w:sz w:val="18"/>
        </w:rPr>
        <w:t>[25] Kadamala P et al. Enhancing HVAC control systems through transfer learning with deep reinforcement learning agents. Smart Energy. 2024;13:100131.</w:t>
      </w:r>
    </w:p>
    <w:p>
      <w:r>
        <w:rPr>
          <w:sz w:val="18"/>
        </w:rPr>
        <w:t>[26] Coraci D et al. An innovative heterogeneous transfer learning framework to enhance the scalability of deep reinforcement learning controllers for building energy management. Building Simulation. 2024;17:739-770.</w:t>
      </w:r>
    </w:p>
    <w:p>
      <w:r>
        <w:rPr>
          <w:sz w:val="18"/>
        </w:rPr>
        <w:t>[27] Samani MR et al. Distribution shift, generalization and OOD challenge in offline reinforcement learning: a comprehensive survey. Neural Computing and Applications. 2026.</w:t>
      </w:r>
    </w:p>
    <w:p>
      <w:r>
        <w:rPr>
          <w:sz w:val="18"/>
        </w:rPr>
        <w:t>[28] Savino M et al. Deploying deep reinforcement learning for low-level HVAC control in multi-zone buildings: a comparative study with ASHRAE G36 sequences. Energy and Buildings. 2025;348:116456.</w:t>
      </w:r>
    </w:p>
    <w:p>
      <w:r>
        <w:rPr>
          <w:sz w:val="18"/>
        </w:rPr>
        <w:t>[29] Sun Y et al. Individual room air-conditioning control in high-insulation residential building during winter: a deep reinforcement learning-based control model for reducing energy consumption. Energy and Buildings. 2024;323:114799.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Relationship Id="rId1100" Type="http://schemas.openxmlformats.org/officeDocument/2006/relationships/image" Target="media/block1_q1_fig01_pipeline.png" /><Relationship Id="rId1101" Type="http://schemas.openxmlformats.org/officeDocument/2006/relationships/image" Target="media/main_fig2_stage_abc_czon.png" /><Relationship Id="rId1102" Type="http://schemas.openxmlformats.org/officeDocument/2006/relationships/image" Target="media/main_fig3_matched_corpus_decomposition.png" /><Relationship Id="rId1103" Type="http://schemas.openxmlformats.org/officeDocument/2006/relationships/image" Target="media/main_fig4_fidelity_control.png" /><Relationship Id="rId1104" Type="http://schemas.openxmlformats.org/officeDocument/2006/relationships/image" Target="media/main_fig5_morl_pareto_variance.png" /><Relationship Id="rId1105" Type="http://schemas.openxmlformats.org/officeDocument/2006/relationships/image" Target="media/main_fig5_block3_transfer_verdict_heatmap.png" /><Relationship Id="rId1106" Type="http://schemas.openxmlformats.org/officeDocument/2006/relationships/image" Target="media/main_fig6_block3_czon_consistency.png" /><Relationship Id="rId1107" Type="http://schemas.openxmlformats.org/officeDocument/2006/relationships/image" Target="media/main_fig8_audit_timeline.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